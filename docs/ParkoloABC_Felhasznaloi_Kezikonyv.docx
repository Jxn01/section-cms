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F172A"/>
          <w:sz w:val="56"/>
        </w:rPr>
        <w:t>ParkolóABC.hu</w:t>
      </w:r>
    </w:p>
    <w:p>
      <w:pPr>
        <w:jc w:val="center"/>
      </w:pPr>
      <w:r>
        <w:rPr>
          <w:color w:val="64748B"/>
          <w:sz w:val="28"/>
        </w:rPr>
        <w:t>Felhasználói Kézikönyv</w:t>
      </w:r>
    </w:p>
    <w:p/>
    <w:p>
      <w:pPr>
        <w:jc w:val="center"/>
      </w:pPr>
      <w:r>
        <w:rPr>
          <w:color w:val="94A3B8"/>
          <w:sz w:val="22"/>
        </w:rPr>
        <w:t>Verzió: 1.0</w:t>
      </w:r>
    </w:p>
    <w:p>
      <w:pPr>
        <w:jc w:val="center"/>
      </w:pPr>
      <w:r>
        <w:rPr>
          <w:color w:val="0067FF"/>
          <w:sz w:val="22"/>
        </w:rPr>
        <w:t>www.parkoloabc.hu</w:t>
      </w:r>
    </w:p>
    <w:p>
      <w:r>
        <w:br w:type="page"/>
      </w:r>
    </w:p>
    <w:p>
      <w:pPr>
        <w:pStyle w:val="Heading1"/>
      </w:pPr>
      <w:r>
        <w:t>Tartalomjegyzék</w:t>
      </w:r>
    </w:p>
    <w:p>
      <w:r>
        <w:t>1. Bevezetés</w:t>
      </w:r>
    </w:p>
    <w:p>
      <w:r>
        <w:t>2. Bejelentkezés az admin felületre</w:t>
      </w:r>
    </w:p>
    <w:p>
      <w:r>
        <w:t>3. Irányítópult (Dashboard)</w:t>
      </w:r>
    </w:p>
    <w:p>
      <w:r>
        <w:t>4. Oldalak kezelése</w:t>
      </w:r>
    </w:p>
    <w:p>
      <w:r>
        <w:t>5. Szekciók (tartalomblokkok) — mind a 24 típus részletesen</w:t>
      </w:r>
    </w:p>
    <w:p>
      <w:r>
        <w:t>6. Média (képek kezelése)</w:t>
      </w:r>
    </w:p>
    <w:p>
      <w:r>
        <w:t>7. Menü szerkesztése</w:t>
      </w:r>
    </w:p>
    <w:p>
      <w:r>
        <w:t>8. Beállítások</w:t>
      </w:r>
    </w:p>
    <w:p>
      <w:r>
        <w:t>9. E-mail értesítések beállítása</w:t>
      </w:r>
    </w:p>
    <w:p>
      <w:r>
        <w:t>10. Üzenetek</w:t>
      </w:r>
    </w:p>
    <w:p>
      <w:r>
        <w:t>11. Jelszó módosítása</w:t>
      </w:r>
    </w:p>
    <w:p>
      <w:r>
        <w:t>12. Weboldal frissítése (telepítés)</w:t>
      </w:r>
    </w:p>
    <w:p>
      <w:r>
        <w:t>13. Gyakran Ismételt Kérdések</w:t>
      </w:r>
    </w:p>
    <w:p>
      <w:r>
        <w:br w:type="page"/>
      </w:r>
    </w:p>
    <w:p>
      <w:pPr>
        <w:pStyle w:val="Heading1"/>
      </w:pPr>
      <w:r>
        <w:t>1. Bevezetés</w:t>
      </w:r>
    </w:p>
    <w:p>
      <w:r>
        <w:t>Üdvözöljük a ParkolóABC.hu weboldal kezelési útmutatójában! Ez a dokumentum lépésről lépésre bemutatja, hogyan használhatja a weboldal adminisztrációs felületét tartalom szerkesztésére, képek feltöltésére, menürendszer kezelésére és a weboldal beállítások módosítására.</w:t>
      </w:r>
    </w:p>
    <w:p>
      <w:r>
        <w:t>A weboldal egy egyedi fejlesztésű tartalomkezelő rendszert (CMS) használ, amelyet kifejezetten az Ön igényeire terveztünk. Nem szükséges semmilyen programozási vagy informatikai tudás a használatához.</w:t>
      </w:r>
    </w:p>
    <w:p>
      <w:pPr>
        <w:pStyle w:val="Heading2"/>
      </w:pPr>
      <w:r>
        <w:t>Hogyan érhető el a weboldal?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Cím</w:t>
            </w:r>
          </w:p>
        </w:tc>
        <w:tc>
          <w:tcPr>
            <w:tcW w:type="dxa" w:w="4320"/>
          </w:tcPr>
          <w:p>
            <w:r>
              <w:rPr>
                <w:b/>
                <w:sz w:val="20"/>
              </w:rPr>
              <w:t>Leírás</w:t>
            </w:r>
          </w:p>
        </w:tc>
      </w:tr>
      <w:tr>
        <w:tc>
          <w:tcPr>
            <w:tcW w:type="dxa" w:w="4320"/>
          </w:tcPr>
          <w:p>
            <w:r>
              <w:rPr>
                <w:sz w:val="20"/>
              </w:rPr>
              <w:t>https://www.parkoloabc.hu/</w:t>
            </w:r>
          </w:p>
        </w:tc>
        <w:tc>
          <w:tcPr>
            <w:tcW w:type="dxa" w:w="4320"/>
          </w:tcPr>
          <w:p>
            <w:r>
              <w:rPr>
                <w:sz w:val="20"/>
              </w:rPr>
              <w:t>A nyilvános weboldal (amit a látogatók látnak)</w:t>
            </w:r>
          </w:p>
        </w:tc>
      </w:tr>
      <w:tr>
        <w:tc>
          <w:tcPr>
            <w:tcW w:type="dxa" w:w="4320"/>
          </w:tcPr>
          <w:p>
            <w:r>
              <w:rPr>
                <w:sz w:val="20"/>
              </w:rPr>
              <w:t>https://www.parkoloabc.hu/admin/</w:t>
            </w:r>
          </w:p>
        </w:tc>
        <w:tc>
          <w:tcPr>
            <w:tcW w:type="dxa" w:w="4320"/>
          </w:tcPr>
          <w:p>
            <w:r>
              <w:rPr>
                <w:sz w:val="20"/>
              </w:rPr>
              <w:t>Az adminisztrációs felület (kezelőpanel)</w:t>
            </w:r>
          </w:p>
        </w:tc>
      </w:tr>
    </w:tbl>
    <w:p/>
    <w:p>
      <w:pPr>
        <w:pStyle w:val="Heading1"/>
      </w:pPr>
      <w:r>
        <w:t>2. Bejelentkezés az admin felületre</w:t>
      </w:r>
    </w:p>
    <w:p>
      <w:r>
        <w:t>Nyissa meg a böngészőjében a https://www.parkoloabc.hu/admin/ címet. Megjelenik egy bejelentkezési oldal, ahol adja meg a felhasználónevét és jelszávát.</w:t>
      </w:r>
    </w:p>
    <w:p>
      <w:r>
        <w:t>A bejelentkezés után az irányítópult jelenik meg.</w:t>
      </w:r>
    </w:p>
    <w:p>
      <w:r>
        <w:rPr>
          <w:b/>
          <w:color w:val="0067FF"/>
        </w:rPr>
        <w:t xml:space="preserve">💡 Tipp: </w:t>
      </w:r>
      <w:r>
        <w:rPr>
          <w:i/>
          <w:color w:val="475569"/>
        </w:rPr>
        <w:t>Ha elfelejtette a jelszavát, vegye fel a kapcsolatot a weboldal fejlesztőjével.</w:t>
      </w:r>
    </w:p>
    <w:p>
      <w:r>
        <w:rPr>
          <w:b/>
          <w:color w:val="0067FF"/>
        </w:rPr>
        <w:t xml:space="preserve">⚠️ Figyelem: </w:t>
      </w:r>
      <w:r>
        <w:rPr>
          <w:i/>
          <w:color w:val="475569"/>
        </w:rPr>
        <w:t>A munkamenet (session) 24 óra inaktivitás után lejár, ekkor újra be kell jelentkeznie.</w:t>
      </w:r>
    </w:p>
    <w:p>
      <w:pPr>
        <w:pStyle w:val="Heading1"/>
      </w:pPr>
      <w:r>
        <w:t>3. Irányítópult (Dashboard)</w:t>
      </w:r>
    </w:p>
    <w:p>
      <w:r>
        <w:t>A bejelentkezés után az irányítópult jelenik meg, amely összefoglalja a weboldal legfontosabb adatait:</w:t>
      </w:r>
    </w:p>
    <w:p>
      <w:pPr>
        <w:pStyle w:val="ListBullet"/>
      </w:pPr>
      <w:r>
        <w:t>Oldalak száma (publikált és vázlat)</w:t>
      </w:r>
    </w:p>
    <w:p>
      <w:pPr>
        <w:pStyle w:val="ListBullet"/>
      </w:pPr>
      <w:r>
        <w:t>Szekciók (tartalomblokkok) száma</w:t>
      </w:r>
    </w:p>
    <w:p>
      <w:pPr>
        <w:pStyle w:val="ListBullet"/>
      </w:pPr>
      <w:r>
        <w:t>Feltöltött médiafájlok (képek) száma</w:t>
      </w:r>
    </w:p>
    <w:p>
      <w:pPr>
        <w:pStyle w:val="ListBullet"/>
      </w:pPr>
      <w:r>
        <w:t>Menüelemek száma</w:t>
      </w:r>
    </w:p>
    <w:p>
      <w:pPr>
        <w:pStyle w:val="ListBullet"/>
      </w:pPr>
      <w:r>
        <w:t>Olvasatlan üzenetek száma</w:t>
      </w:r>
    </w:p>
    <w:p>
      <w:r>
        <w:t>Minden kártyára kattintva a megfelelő kezelőoldalra juthat. A bal oldali menüsávban is megtalálható minden funkció.</w:t>
      </w:r>
    </w:p>
    <w:p>
      <w:pPr>
        <w:pStyle w:val="Heading1"/>
      </w:pPr>
      <w:r>
        <w:t>4. Oldalak kezelése</w:t>
      </w:r>
    </w:p>
    <w:p>
      <w:pPr>
        <w:pStyle w:val="Heading2"/>
      </w:pPr>
      <w:r>
        <w:t>4.1 Oldal lista</w:t>
      </w:r>
    </w:p>
    <w:p>
      <w:r>
        <w:t>A bal menüben kattintson az «Oldalak» menüpontra. Megjelenik az összes oldal listája, táblázatos formában: cím, URL cím (slug), állapot és műveletek.</w:t>
      </w:r>
    </w:p>
    <w:p>
      <w:pPr>
        <w:pStyle w:val="Heading2"/>
      </w:pPr>
      <w:r>
        <w:t>4.2 Új oldal létrehozása</w:t>
      </w:r>
    </w:p>
    <w:p>
      <w:r>
        <w:t>Kattintson az «Új oldal» gombra. A megjelenő űrlapon töltse ki:</w:t>
      </w:r>
    </w:p>
    <w:p>
      <w:pPr>
        <w:pStyle w:val="ListBullet"/>
      </w:pPr>
      <w:r>
        <w:t>Oldal címe — ez jelenik meg a böngésző fülön és a keresőben</w:t>
      </w:r>
    </w:p>
    <w:p>
      <w:pPr>
        <w:pStyle w:val="ListBullet"/>
      </w:pPr>
      <w:r>
        <w:t>Slug (URL cím) — az oldal elérési útja, pl. «szolgaltatasaink» → parkoloabc.hu/szolgaltatasaink</w:t>
      </w:r>
    </w:p>
    <w:p>
      <w:pPr>
        <w:pStyle w:val="ListBullet"/>
      </w:pPr>
      <w:r>
        <w:t>Állapot — «Publikált» (látható a weboldalon) vagy «Vázlat» (nem látható)</w:t>
      </w:r>
    </w:p>
    <w:p>
      <w:pPr>
        <w:pStyle w:val="ListBullet"/>
      </w:pPr>
      <w:r>
        <w:t>Sorrend — az oldalak megjelenési sorrendje a listákban</w:t>
      </w:r>
    </w:p>
    <w:p>
      <w:r>
        <w:rPr>
          <w:b/>
          <w:color w:val="0067FF"/>
        </w:rPr>
        <w:t xml:space="preserve">💡 Tipp: </w:t>
      </w:r>
      <w:r>
        <w:rPr>
          <w:i/>
          <w:color w:val="475569"/>
        </w:rPr>
        <w:t>A slug csak kisbetűket, számokat és kötőjelet tartalmazhat, ékezet nélkül. Pl. «szolgaltatasaink» és nem «Szolgáltatásaink».</w:t>
      </w:r>
    </w:p>
    <w:p>
      <w:pPr>
        <w:pStyle w:val="Heading2"/>
      </w:pPr>
      <w:r>
        <w:t>4.3 SEO beállítások (kereső-optimalizálás)</w:t>
      </w:r>
    </w:p>
    <w:p>
      <w:r>
        <w:t>Minden oldalhoz beállíthatók SEO mezők, amelyek segítik, hogy az oldal jobb helyen jelenjen meg a Google keresőben: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Ajánlott hossz</w:t>
            </w:r>
          </w:p>
        </w:tc>
      </w:tr>
      <w:tr>
        <w:tc>
          <w:tcPr>
            <w:tcW w:type="dxa" w:w="2880"/>
          </w:tcPr>
          <w:p>
            <w:r>
              <w:rPr>
                <w:sz w:val="20"/>
              </w:rPr>
              <w:t>Meta cím</w:t>
            </w:r>
          </w:p>
        </w:tc>
        <w:tc>
          <w:tcPr>
            <w:tcW w:type="dxa" w:w="2880"/>
          </w:tcPr>
          <w:p>
            <w:r>
              <w:rPr>
                <w:sz w:val="20"/>
              </w:rPr>
              <w:t>A Google találatban megjelenő címsor</w:t>
            </w:r>
          </w:p>
        </w:tc>
        <w:tc>
          <w:tcPr>
            <w:tcW w:type="dxa" w:w="2880"/>
          </w:tcPr>
          <w:p>
            <w:r>
              <w:rPr>
                <w:sz w:val="20"/>
              </w:rPr>
              <w:t>50-60 karakter</w:t>
            </w:r>
          </w:p>
        </w:tc>
      </w:tr>
      <w:tr>
        <w:tc>
          <w:tcPr>
            <w:tcW w:type="dxa" w:w="2880"/>
          </w:tcPr>
          <w:p>
            <w:r>
              <w:rPr>
                <w:sz w:val="20"/>
              </w:rPr>
              <w:t>Meta leírás</w:t>
            </w:r>
          </w:p>
        </w:tc>
        <w:tc>
          <w:tcPr>
            <w:tcW w:type="dxa" w:w="2880"/>
          </w:tcPr>
          <w:p>
            <w:r>
              <w:rPr>
                <w:sz w:val="20"/>
              </w:rPr>
              <w:t>A Google találatban a cím alatti szöveg</w:t>
            </w:r>
          </w:p>
        </w:tc>
        <w:tc>
          <w:tcPr>
            <w:tcW w:type="dxa" w:w="2880"/>
          </w:tcPr>
          <w:p>
            <w:r>
              <w:rPr>
                <w:sz w:val="20"/>
              </w:rPr>
              <w:t>120-160 karakter</w:t>
            </w:r>
          </w:p>
        </w:tc>
      </w:tr>
      <w:tr>
        <w:tc>
          <w:tcPr>
            <w:tcW w:type="dxa" w:w="2880"/>
          </w:tcPr>
          <w:p>
            <w:r>
              <w:rPr>
                <w:sz w:val="20"/>
              </w:rPr>
              <w:t>Meta kulcsszavak</w:t>
            </w:r>
          </w:p>
        </w:tc>
        <w:tc>
          <w:tcPr>
            <w:tcW w:type="dxa" w:w="2880"/>
          </w:tcPr>
          <w:p>
            <w:r>
              <w:rPr>
                <w:sz w:val="20"/>
              </w:rPr>
              <w:t>Vesszővel elválasztott kulcsszavak</w:t>
            </w:r>
          </w:p>
        </w:tc>
        <w:tc>
          <w:tcPr>
            <w:tcW w:type="dxa" w:w="2880"/>
          </w:tcPr>
          <w:p>
            <w:r>
              <w:rPr>
                <w:sz w:val="20"/>
              </w:rPr>
              <w:t>5-10 kulcsszó</w:t>
            </w:r>
          </w:p>
        </w:tc>
      </w:tr>
      <w:tr>
        <w:tc>
          <w:tcPr>
            <w:tcW w:type="dxa" w:w="2880"/>
          </w:tcPr>
          <w:p>
            <w:r>
              <w:rPr>
                <w:sz w:val="20"/>
              </w:rPr>
              <w:t>OG cím</w:t>
            </w:r>
          </w:p>
        </w:tc>
        <w:tc>
          <w:tcPr>
            <w:tcW w:type="dxa" w:w="2880"/>
          </w:tcPr>
          <w:p>
            <w:r>
              <w:rPr>
                <w:sz w:val="20"/>
              </w:rPr>
              <w:t>Közösségi médiában (Facebook) megjelenő cím</w:t>
            </w:r>
          </w:p>
        </w:tc>
        <w:tc>
          <w:tcPr>
            <w:tcW w:type="dxa" w:w="2880"/>
          </w:tcPr>
          <w:p>
            <w:r>
              <w:rPr>
                <w:sz w:val="20"/>
              </w:rPr>
              <w:t>50-60 karakter</w:t>
            </w:r>
          </w:p>
        </w:tc>
      </w:tr>
      <w:tr>
        <w:tc>
          <w:tcPr>
            <w:tcW w:type="dxa" w:w="2880"/>
          </w:tcPr>
          <w:p>
            <w:r>
              <w:rPr>
                <w:sz w:val="20"/>
              </w:rPr>
              <w:t>OG leírás</w:t>
            </w:r>
          </w:p>
        </w:tc>
        <w:tc>
          <w:tcPr>
            <w:tcW w:type="dxa" w:w="2880"/>
          </w:tcPr>
          <w:p>
            <w:r>
              <w:rPr>
                <w:sz w:val="20"/>
              </w:rPr>
              <w:t>Közösségi médiában megjelenő leírás</w:t>
            </w:r>
          </w:p>
        </w:tc>
        <w:tc>
          <w:tcPr>
            <w:tcW w:type="dxa" w:w="2880"/>
          </w:tcPr>
          <w:p>
            <w:r>
              <w:rPr>
                <w:sz w:val="20"/>
              </w:rPr>
              <w:t>120-160 karakter</w:t>
            </w:r>
          </w:p>
        </w:tc>
      </w:tr>
      <w:tr>
        <w:tc>
          <w:tcPr>
            <w:tcW w:type="dxa" w:w="2880"/>
          </w:tcPr>
          <w:p>
            <w:r>
              <w:rPr>
                <w:sz w:val="20"/>
              </w:rPr>
              <w:t>OG kép</w:t>
            </w:r>
          </w:p>
        </w:tc>
        <w:tc>
          <w:tcPr>
            <w:tcW w:type="dxa" w:w="2880"/>
          </w:tcPr>
          <w:p>
            <w:r>
              <w:rPr>
                <w:sz w:val="20"/>
              </w:rPr>
              <w:t>Facebook megosztáskor megjelenő kép URL</w:t>
            </w:r>
          </w:p>
        </w:tc>
        <w:tc>
          <w:tcPr>
            <w:tcW w:type="dxa" w:w="2880"/>
          </w:tcPr>
          <w:p>
            <w:r>
              <w:rPr>
                <w:sz w:val="20"/>
              </w:rPr>
              <w:t>1200x630 px ajánlott</w:t>
            </w:r>
          </w:p>
        </w:tc>
      </w:tr>
    </w:tbl>
    <w:p/>
    <w:p>
      <w:r>
        <w:rPr>
          <w:b/>
          <w:color w:val="0067FF"/>
        </w:rPr>
        <w:t xml:space="preserve">💡 Tipp: </w:t>
      </w:r>
      <w:r>
        <w:rPr>
          <w:i/>
          <w:color w:val="475569"/>
        </w:rPr>
        <w:t>Ha nem tölt ki SEO mezőt, a rendszer az oldal címét és a globális beállításokat használja.</w:t>
      </w:r>
    </w:p>
    <w:p>
      <w:pPr>
        <w:pStyle w:val="Heading2"/>
      </w:pPr>
      <w:r>
        <w:t>4.4 Oldal szerkesztése</w:t>
      </w:r>
    </w:p>
    <w:p>
      <w:r>
        <w:t>Az oldalak listájában kattintson a «Szerkesztés» gombra. Megjelenik az oldal szerkesztő felülete, ahol módosíthatja az oldal címét, SEO beállításait, és kezelheti a szekciók listáját.</w:t>
      </w:r>
    </w:p>
    <w:p>
      <w:pPr>
        <w:pStyle w:val="Heading2"/>
      </w:pPr>
      <w:r>
        <w:t>4.5 Oldal törlése</w:t>
      </w:r>
    </w:p>
    <w:p>
      <w:r>
        <w:t>Az oldalak listájában kattintson a «Törlés» gombra. A rendszer megerősítést kér — ez a művelet nem vonható vissza! A törlés az oldal összes szekcióját is eltávolítja.</w:t>
      </w:r>
    </w:p>
    <w:p>
      <w:r>
        <w:rPr>
          <w:b/>
          <w:color w:val="0067FF"/>
        </w:rPr>
        <w:t xml:space="preserve">⚠️ Figyelem: </w:t>
      </w:r>
      <w:r>
        <w:rPr>
          <w:i/>
          <w:color w:val="475569"/>
        </w:rPr>
        <w:t>Törlés helyett először próbálja az oldalt «Vázlat» állapotba állítani — így nem jelenik meg, de megmarad.</w:t>
      </w:r>
    </w:p>
    <w:p>
      <w:pPr>
        <w:pStyle w:val="Heading1"/>
      </w:pPr>
      <w:r>
        <w:t>5. Szekciók (tartalomblokkok)</w:t>
      </w:r>
    </w:p>
    <w:p>
      <w:r>
        <w:t>Minden oldal tartalomblokkok (szekciók) sorozatából áll. Egy oldalhoz tetszőleges számú szekciót adhat hozzá, és ezeket tetszőleges sorrendbe rendezheti.</w:t>
      </w:r>
    </w:p>
    <w:p>
      <w:pPr>
        <w:pStyle w:val="Heading2"/>
      </w:pPr>
      <w:r>
        <w:t>5.1 Szekció hozzáadása</w:t>
      </w:r>
    </w:p>
    <w:p>
      <w:r>
        <w:t>Oldal szerkesztésekor görgessen a «Szekciók» részhez. Válassza ki a kívánt típust a legördülő listából, és kattintson az «Új szekció hozzáadása» gombra.</w:t>
      </w:r>
    </w:p>
    <w:p>
      <w:pPr>
        <w:pStyle w:val="Heading2"/>
      </w:pPr>
      <w:r>
        <w:t>5.2 Szekciók sorrendjének módosítása</w:t>
      </w:r>
    </w:p>
    <w:p>
      <w:r>
        <w:t>A szekciók sorrendjét húzd-és-ejtsd (drag &amp; drop) módszerrel változtathatja meg. Fogja meg a szekció melletti ☰ ikont, és húzza a kívánt pozícióba. A sorrend automatikusan mentődik.</w:t>
      </w:r>
    </w:p>
    <w:p>
      <w:pPr>
        <w:pStyle w:val="Heading2"/>
      </w:pPr>
      <w:r>
        <w:t>5.3 Elérhető szekciótípusok áttekintése</w:t>
      </w:r>
    </w:p>
    <w:p>
      <w:r>
        <w:t>Az alábbi táblázat rövid áttekintést ad a 24 szekciótípusról. Mindegyik részletes leírása az 5.4–5.27 alfejezetekben található.</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  Típus</w:t>
            </w:r>
          </w:p>
        </w:tc>
        <w:tc>
          <w:tcPr>
            <w:tcW w:type="dxa" w:w="4320"/>
          </w:tcPr>
          <w:p>
            <w:r>
              <w:rPr>
                <w:b/>
                <w:sz w:val="20"/>
              </w:rPr>
              <w:t>Rövid leírás</w:t>
            </w:r>
          </w:p>
        </w:tc>
      </w:tr>
      <w:tr>
        <w:tc>
          <w:tcPr>
            <w:tcW w:type="dxa" w:w="4320"/>
          </w:tcPr>
          <w:p>
            <w:r>
              <w:rPr>
                <w:sz w:val="20"/>
              </w:rPr>
              <w:t>1. Hero (fejléckép)</w:t>
            </w:r>
          </w:p>
        </w:tc>
        <w:tc>
          <w:tcPr>
            <w:tcW w:type="dxa" w:w="4320"/>
          </w:tcPr>
          <w:p>
            <w:r>
              <w:rPr>
                <w:sz w:val="20"/>
              </w:rPr>
              <w:t>Teljes szélességű fejléckép címsorral és CTA gombbal.</w:t>
            </w:r>
          </w:p>
        </w:tc>
      </w:tr>
      <w:tr>
        <w:tc>
          <w:tcPr>
            <w:tcW w:type="dxa" w:w="4320"/>
          </w:tcPr>
          <w:p>
            <w:r>
              <w:rPr>
                <w:sz w:val="20"/>
              </w:rPr>
              <w:t>2. Hero diavetítés</w:t>
            </w:r>
          </w:p>
        </w:tc>
        <w:tc>
          <w:tcPr>
            <w:tcW w:type="dxa" w:w="4320"/>
          </w:tcPr>
          <w:p>
            <w:r>
              <w:rPr>
                <w:sz w:val="20"/>
              </w:rPr>
              <w:t>Automatikus képváltásos fejléc navigációs dobozokkal.</w:t>
            </w:r>
          </w:p>
        </w:tc>
      </w:tr>
      <w:tr>
        <w:tc>
          <w:tcPr>
            <w:tcW w:type="dxa" w:w="4320"/>
          </w:tcPr>
          <w:p>
            <w:r>
              <w:rPr>
                <w:sz w:val="20"/>
              </w:rPr>
              <w:t>3. Szöveg</w:t>
            </w:r>
          </w:p>
        </w:tc>
        <w:tc>
          <w:tcPr>
            <w:tcW w:type="dxa" w:w="4320"/>
          </w:tcPr>
          <w:p>
            <w:r>
              <w:rPr>
                <w:sz w:val="20"/>
              </w:rPr>
              <w:t>Egyszerű szöveges blokk címsorral és gazdag formázással.</w:t>
            </w:r>
          </w:p>
        </w:tc>
      </w:tr>
      <w:tr>
        <w:tc>
          <w:tcPr>
            <w:tcW w:type="dxa" w:w="4320"/>
          </w:tcPr>
          <w:p>
            <w:r>
              <w:rPr>
                <w:sz w:val="20"/>
              </w:rPr>
              <w:t>4. Kép + szöveg</w:t>
            </w:r>
          </w:p>
        </w:tc>
        <w:tc>
          <w:tcPr>
            <w:tcW w:type="dxa" w:w="4320"/>
          </w:tcPr>
          <w:p>
            <w:r>
              <w:rPr>
                <w:sz w:val="20"/>
              </w:rPr>
              <w:t>Kép és szöveg egymás mellett, állítható pozícióval.</w:t>
            </w:r>
          </w:p>
        </w:tc>
      </w:tr>
      <w:tr>
        <w:tc>
          <w:tcPr>
            <w:tcW w:type="dxa" w:w="4320"/>
          </w:tcPr>
          <w:p>
            <w:r>
              <w:rPr>
                <w:sz w:val="20"/>
              </w:rPr>
              <w:t>5. Kártyák</w:t>
            </w:r>
          </w:p>
        </w:tc>
        <w:tc>
          <w:tcPr>
            <w:tcW w:type="dxa" w:w="4320"/>
          </w:tcPr>
          <w:p>
            <w:r>
              <w:rPr>
                <w:sz w:val="20"/>
              </w:rPr>
              <w:t>Szolgáltatás- vagy információs kártyák rácsban.</w:t>
            </w:r>
          </w:p>
        </w:tc>
      </w:tr>
      <w:tr>
        <w:tc>
          <w:tcPr>
            <w:tcW w:type="dxa" w:w="4320"/>
          </w:tcPr>
          <w:p>
            <w:r>
              <w:rPr>
                <w:sz w:val="20"/>
              </w:rPr>
              <w:t>6. CTA (cselekvésre ösztönzés)</w:t>
            </w:r>
          </w:p>
        </w:tc>
        <w:tc>
          <w:tcPr>
            <w:tcW w:type="dxa" w:w="4320"/>
          </w:tcPr>
          <w:p>
            <w:r>
              <w:rPr>
                <w:sz w:val="20"/>
              </w:rPr>
              <w:t>Színes sáv nagybetűs felirattal és gombbal.</w:t>
            </w:r>
          </w:p>
        </w:tc>
      </w:tr>
      <w:tr>
        <w:tc>
          <w:tcPr>
            <w:tcW w:type="dxa" w:w="4320"/>
          </w:tcPr>
          <w:p>
            <w:r>
              <w:rPr>
                <w:sz w:val="20"/>
              </w:rPr>
              <w:t>7. Galéria</w:t>
            </w:r>
          </w:p>
        </w:tc>
        <w:tc>
          <w:tcPr>
            <w:tcW w:type="dxa" w:w="4320"/>
          </w:tcPr>
          <w:p>
            <w:r>
              <w:rPr>
                <w:sz w:val="20"/>
              </w:rPr>
              <w:t>Képgaléria rács elrendezésben.</w:t>
            </w:r>
          </w:p>
        </w:tc>
      </w:tr>
      <w:tr>
        <w:tc>
          <w:tcPr>
            <w:tcW w:type="dxa" w:w="4320"/>
          </w:tcPr>
          <w:p>
            <w:r>
              <w:rPr>
                <w:sz w:val="20"/>
              </w:rPr>
              <w:t>8. Harmonika (GYIK)</w:t>
            </w:r>
          </w:p>
        </w:tc>
        <w:tc>
          <w:tcPr>
            <w:tcW w:type="dxa" w:w="4320"/>
          </w:tcPr>
          <w:p>
            <w:r>
              <w:rPr>
                <w:sz w:val="20"/>
              </w:rPr>
              <w:t>Lenyíló kérdés-válasz blokkok, Google FAQ adattal.</w:t>
            </w:r>
          </w:p>
        </w:tc>
      </w:tr>
      <w:tr>
        <w:tc>
          <w:tcPr>
            <w:tcW w:type="dxa" w:w="4320"/>
          </w:tcPr>
          <w:p>
            <w:r>
              <w:rPr>
                <w:sz w:val="20"/>
              </w:rPr>
              <w:t>9. Futó szöveg (hírszalag)</w:t>
            </w:r>
          </w:p>
        </w:tc>
        <w:tc>
          <w:tcPr>
            <w:tcW w:type="dxa" w:w="4320"/>
          </w:tcPr>
          <w:p>
            <w:r>
              <w:rPr>
                <w:sz w:val="20"/>
              </w:rPr>
              <w:t>Vízszintesen futó szövegsáv, random sorrendben.</w:t>
            </w:r>
          </w:p>
        </w:tc>
      </w:tr>
      <w:tr>
        <w:tc>
          <w:tcPr>
            <w:tcW w:type="dxa" w:w="4320"/>
          </w:tcPr>
          <w:p>
            <w:r>
              <w:rPr>
                <w:sz w:val="20"/>
              </w:rPr>
              <w:t>10. Számok / Statisztika</w:t>
            </w:r>
          </w:p>
        </w:tc>
        <w:tc>
          <w:tcPr>
            <w:tcW w:type="dxa" w:w="4320"/>
          </w:tcPr>
          <w:p>
            <w:r>
              <w:rPr>
                <w:sz w:val="20"/>
              </w:rPr>
              <w:t>Kiemelkedő számadatok (pl. 100+ Ügyfél).</w:t>
            </w:r>
          </w:p>
        </w:tc>
      </w:tr>
      <w:tr>
        <w:tc>
          <w:tcPr>
            <w:tcW w:type="dxa" w:w="4320"/>
          </w:tcPr>
          <w:p>
            <w:r>
              <w:rPr>
                <w:sz w:val="20"/>
              </w:rPr>
              <w:t>11. Két oszlop</w:t>
            </w:r>
          </w:p>
        </w:tc>
        <w:tc>
          <w:tcPr>
            <w:tcW w:type="dxa" w:w="4320"/>
          </w:tcPr>
          <w:p>
            <w:r>
              <w:rPr>
                <w:sz w:val="20"/>
              </w:rPr>
              <w:t>Két oszlopos szövegelrendezés.</w:t>
            </w:r>
          </w:p>
        </w:tc>
      </w:tr>
      <w:tr>
        <w:tc>
          <w:tcPr>
            <w:tcW w:type="dxa" w:w="4320"/>
          </w:tcPr>
          <w:p>
            <w:r>
              <w:rPr>
                <w:sz w:val="20"/>
              </w:rPr>
              <w:t>12. Vélemények</w:t>
            </w:r>
          </w:p>
        </w:tc>
        <w:tc>
          <w:tcPr>
            <w:tcW w:type="dxa" w:w="4320"/>
          </w:tcPr>
          <w:p>
            <w:r>
              <w:rPr>
                <w:sz w:val="20"/>
              </w:rPr>
              <w:t>Ügyfélvélemények kártyákon névvel és fotóval.</w:t>
            </w:r>
          </w:p>
        </w:tc>
      </w:tr>
      <w:tr>
        <w:tc>
          <w:tcPr>
            <w:tcW w:type="dxa" w:w="4320"/>
          </w:tcPr>
          <w:p>
            <w:r>
              <w:rPr>
                <w:sz w:val="20"/>
              </w:rPr>
              <w:t>13. Elválasztó</w:t>
            </w:r>
          </w:p>
        </w:tc>
        <w:tc>
          <w:tcPr>
            <w:tcW w:type="dxa" w:w="4320"/>
          </w:tcPr>
          <w:p>
            <w:r>
              <w:rPr>
                <w:sz w:val="20"/>
              </w:rPr>
              <w:t>Vizuális elválasztó (vonal, pontok, hullám, üres tér).</w:t>
            </w:r>
          </w:p>
        </w:tc>
      </w:tr>
      <w:tr>
        <w:tc>
          <w:tcPr>
            <w:tcW w:type="dxa" w:w="4320"/>
          </w:tcPr>
          <w:p>
            <w:r>
              <w:rPr>
                <w:sz w:val="20"/>
              </w:rPr>
              <w:t>14. Videó</w:t>
            </w:r>
          </w:p>
        </w:tc>
        <w:tc>
          <w:tcPr>
            <w:tcW w:type="dxa" w:w="4320"/>
          </w:tcPr>
          <w:p>
            <w:r>
              <w:rPr>
                <w:sz w:val="20"/>
              </w:rPr>
              <w:t>YouTube vagy Vimeo videó beágyazás.</w:t>
            </w:r>
          </w:p>
        </w:tc>
      </w:tr>
      <w:tr>
        <w:tc>
          <w:tcPr>
            <w:tcW w:type="dxa" w:w="4320"/>
          </w:tcPr>
          <w:p>
            <w:r>
              <w:rPr>
                <w:sz w:val="20"/>
              </w:rPr>
              <w:t>15. Oldal/cikk lista</w:t>
            </w:r>
          </w:p>
        </w:tc>
        <w:tc>
          <w:tcPr>
            <w:tcW w:type="dxa" w:w="4320"/>
          </w:tcPr>
          <w:p>
            <w:r>
              <w:rPr>
                <w:sz w:val="20"/>
              </w:rPr>
              <w:t>Automatikus lista más publikált oldalakból.</w:t>
            </w:r>
          </w:p>
        </w:tc>
      </w:tr>
      <w:tr>
        <w:tc>
          <w:tcPr>
            <w:tcW w:type="dxa" w:w="4320"/>
          </w:tcPr>
          <w:p>
            <w:r>
              <w:rPr>
                <w:sz w:val="20"/>
              </w:rPr>
              <w:t>16. Térkép</w:t>
            </w:r>
          </w:p>
        </w:tc>
        <w:tc>
          <w:tcPr>
            <w:tcW w:type="dxa" w:w="4320"/>
          </w:tcPr>
          <w:p>
            <w:r>
              <w:rPr>
                <w:sz w:val="20"/>
              </w:rPr>
              <w:t>Google Maps beágyazott térkép.</w:t>
            </w:r>
          </w:p>
        </w:tc>
      </w:tr>
      <w:tr>
        <w:tc>
          <w:tcPr>
            <w:tcW w:type="dxa" w:w="4320"/>
          </w:tcPr>
          <w:p>
            <w:r>
              <w:rPr>
                <w:sz w:val="20"/>
              </w:rPr>
              <w:t>17. Kapcsolat űrlap</w:t>
            </w:r>
          </w:p>
        </w:tc>
        <w:tc>
          <w:tcPr>
            <w:tcW w:type="dxa" w:w="4320"/>
          </w:tcPr>
          <w:p>
            <w:r>
              <w:rPr>
                <w:sz w:val="20"/>
              </w:rPr>
              <w:t>Üzenetküldő űrlap CSRF védelemmel.</w:t>
            </w:r>
          </w:p>
        </w:tc>
      </w:tr>
      <w:tr>
        <w:tc>
          <w:tcPr>
            <w:tcW w:type="dxa" w:w="4320"/>
          </w:tcPr>
          <w:p>
            <w:r>
              <w:rPr>
                <w:sz w:val="20"/>
              </w:rPr>
              <w:t>18. Kulcsszó felhő</w:t>
            </w:r>
          </w:p>
        </w:tc>
        <w:tc>
          <w:tcPr>
            <w:tcW w:type="dxa" w:w="4320"/>
          </w:tcPr>
          <w:p>
            <w:r>
              <w:rPr>
                <w:sz w:val="20"/>
              </w:rPr>
              <w:t>Automatikusan generált kulcsszó-linkek.</w:t>
            </w:r>
          </w:p>
        </w:tc>
      </w:tr>
      <w:tr>
        <w:tc>
          <w:tcPr>
            <w:tcW w:type="dxa" w:w="4320"/>
          </w:tcPr>
          <w:p>
            <w:r>
              <w:rPr>
                <w:sz w:val="20"/>
              </w:rPr>
              <w:t>19. Termékrács</w:t>
            </w:r>
          </w:p>
        </w:tc>
        <w:tc>
          <w:tcPr>
            <w:tcW w:type="dxa" w:w="4320"/>
          </w:tcPr>
          <w:p>
            <w:r>
              <w:rPr>
                <w:sz w:val="20"/>
              </w:rPr>
              <w:t>Termékkártyák képpel, hover-re leírással.</w:t>
            </w:r>
          </w:p>
        </w:tc>
      </w:tr>
      <w:tr>
        <w:tc>
          <w:tcPr>
            <w:tcW w:type="dxa" w:w="4320"/>
          </w:tcPr>
          <w:p>
            <w:r>
              <w:rPr>
                <w:sz w:val="20"/>
              </w:rPr>
              <w:t>20. Rejtett SEO szöveg</w:t>
            </w:r>
          </w:p>
        </w:tc>
        <w:tc>
          <w:tcPr>
            <w:tcW w:type="dxa" w:w="4320"/>
          </w:tcPr>
          <w:p>
            <w:r>
              <w:rPr>
                <w:sz w:val="20"/>
              </w:rPr>
              <w:t>Google indexeli, de felhasználó csak gombra kattintva látja.</w:t>
            </w:r>
          </w:p>
        </w:tc>
      </w:tr>
      <w:tr>
        <w:tc>
          <w:tcPr>
            <w:tcW w:type="dxa" w:w="4320"/>
          </w:tcPr>
          <w:p>
            <w:r>
              <w:rPr>
                <w:sz w:val="20"/>
              </w:rPr>
              <w:t>21. Linksáv</w:t>
            </w:r>
          </w:p>
        </w:tc>
        <w:tc>
          <w:tcPr>
            <w:tcW w:type="dxa" w:w="4320"/>
          </w:tcPr>
          <w:p>
            <w:r>
              <w:rPr>
                <w:sz w:val="20"/>
              </w:rPr>
              <w:t>Széles színes kattintható sáv hivatkozással.</w:t>
            </w:r>
          </w:p>
        </w:tc>
      </w:tr>
      <w:tr>
        <w:tc>
          <w:tcPr>
            <w:tcW w:type="dxa" w:w="4320"/>
          </w:tcPr>
          <w:p>
            <w:r>
              <w:rPr>
                <w:sz w:val="20"/>
              </w:rPr>
              <w:t>22. Referencia galéria</w:t>
            </w:r>
          </w:p>
        </w:tc>
        <w:tc>
          <w:tcPr>
            <w:tcW w:type="dxa" w:w="4320"/>
          </w:tcPr>
          <w:p>
            <w:r>
              <w:rPr>
                <w:sz w:val="20"/>
              </w:rPr>
              <w:t>Projektenkinti galéria borítóképpel + részletképekkel.</w:t>
            </w:r>
          </w:p>
        </w:tc>
      </w:tr>
      <w:tr>
        <w:tc>
          <w:tcPr>
            <w:tcW w:type="dxa" w:w="4320"/>
          </w:tcPr>
          <w:p>
            <w:r>
              <w:rPr>
                <w:sz w:val="20"/>
              </w:rPr>
              <w:t>23. Oldaltérkép</w:t>
            </w:r>
          </w:p>
        </w:tc>
        <w:tc>
          <w:tcPr>
            <w:tcW w:type="dxa" w:w="4320"/>
          </w:tcPr>
          <w:p>
            <w:r>
              <w:rPr>
                <w:sz w:val="20"/>
              </w:rPr>
              <w:t>Automatikus oldaltérkép a menü és oldalak alapján.</w:t>
            </w:r>
          </w:p>
        </w:tc>
      </w:tr>
      <w:tr>
        <w:tc>
          <w:tcPr>
            <w:tcW w:type="dxa" w:w="4320"/>
          </w:tcPr>
          <w:p>
            <w:r>
              <w:rPr>
                <w:sz w:val="20"/>
              </w:rPr>
              <w:t>24. Tudásmorzsak</w:t>
            </w:r>
          </w:p>
        </w:tc>
        <w:tc>
          <w:tcPr>
            <w:tcW w:type="dxa" w:w="4320"/>
          </w:tcPr>
          <w:p>
            <w:r>
              <w:rPr>
                <w:sz w:val="20"/>
              </w:rPr>
              <w:t>Animált tudásdobozok linkkel, random sorrendben.</w:t>
            </w:r>
          </w:p>
        </w:tc>
      </w:tr>
    </w:tbl>
    <w:p/>
    <w:p>
      <w:r>
        <w:br w:type="page"/>
      </w:r>
    </w:p>
    <w:p>
      <w:pPr>
        <w:pStyle w:val="Heading2"/>
      </w:pPr>
      <w:r>
        <w:t>5.4 Hero (fejléckép)</w:t>
      </w:r>
    </w:p>
    <w:p>
      <w:r>
        <w:t>A Hero szekció a weboldal egyik legfontosabb vizuális eleme. Teljes szélességű, nagy méretű háttérképet jelenit meg sötét áttető fátyollal, amelyen egy feltűnő címsor, alcím és egy opcionális CTA (cselekvésre ösztönző) gomb jelenik meg. Ez általában az oldal első szekciója, amely azonnal megragadja a látogató figyelmét.</w:t>
      </w:r>
    </w:p>
    <w:p>
      <w:r>
        <w:t>Ideális használat: főoldal, szolgáltatás oldalak, landing page-ek tetején.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Címsor (heading)</w:t>
            </w:r>
          </w:p>
        </w:tc>
        <w:tc>
          <w:tcPr>
            <w:tcW w:type="dxa" w:w="2880"/>
          </w:tcPr>
          <w:p>
            <w:r>
              <w:rPr>
                <w:sz w:val="20"/>
              </w:rPr>
              <w:t>Az oldal főcíme, nagy betűmérettel jelenik meg. HTML H1 címkét kap.</w:t>
            </w:r>
          </w:p>
        </w:tc>
        <w:tc>
          <w:tcPr>
            <w:tcW w:type="dxa" w:w="2880"/>
          </w:tcPr>
          <w:p>
            <w:r>
              <w:rPr>
                <w:sz w:val="20"/>
              </w:rPr>
              <w:t>Igen</w:t>
            </w:r>
          </w:p>
        </w:tc>
      </w:tr>
      <w:tr>
        <w:tc>
          <w:tcPr>
            <w:tcW w:type="dxa" w:w="2880"/>
          </w:tcPr>
          <w:p>
            <w:r>
              <w:rPr>
                <w:sz w:val="20"/>
              </w:rPr>
              <w:t>Alcím (subtitle)</w:t>
            </w:r>
          </w:p>
        </w:tc>
        <w:tc>
          <w:tcPr>
            <w:tcW w:type="dxa" w:w="2880"/>
          </w:tcPr>
          <w:p>
            <w:r>
              <w:rPr>
                <w:sz w:val="20"/>
              </w:rPr>
              <w:t>A címsor alatti magyarázó szöveg.</w:t>
            </w:r>
          </w:p>
        </w:tc>
        <w:tc>
          <w:tcPr>
            <w:tcW w:type="dxa" w:w="2880"/>
          </w:tcPr>
          <w:p>
            <w:r>
              <w:rPr>
                <w:sz w:val="20"/>
              </w:rPr>
              <w:t>Nem</w:t>
            </w:r>
          </w:p>
        </w:tc>
      </w:tr>
      <w:tr>
        <w:tc>
          <w:tcPr>
            <w:tcW w:type="dxa" w:w="2880"/>
          </w:tcPr>
          <w:p>
            <w:r>
              <w:rPr>
                <w:sz w:val="20"/>
              </w:rPr>
              <w:t>Háttérkép (image)</w:t>
            </w:r>
          </w:p>
        </w:tc>
        <w:tc>
          <w:tcPr>
            <w:tcW w:type="dxa" w:w="2880"/>
          </w:tcPr>
          <w:p>
            <w:r>
              <w:rPr>
                <w:sz w:val="20"/>
              </w:rPr>
              <w:t>A nagy háttérkép URL-je. Válassza a Tallózás gombbal.</w:t>
            </w:r>
          </w:p>
        </w:tc>
        <w:tc>
          <w:tcPr>
            <w:tcW w:type="dxa" w:w="2880"/>
          </w:tcPr>
          <w:p>
            <w:r>
              <w:rPr>
                <w:sz w:val="20"/>
              </w:rPr>
              <w:t>Ajánlott</w:t>
            </w:r>
          </w:p>
        </w:tc>
      </w:tr>
      <w:tr>
        <w:tc>
          <w:tcPr>
            <w:tcW w:type="dxa" w:w="2880"/>
          </w:tcPr>
          <w:p>
            <w:r>
              <w:rPr>
                <w:sz w:val="20"/>
              </w:rPr>
              <w:t>CTA gomb szövege (cta_text)</w:t>
            </w:r>
          </w:p>
        </w:tc>
        <w:tc>
          <w:tcPr>
            <w:tcW w:type="dxa" w:w="2880"/>
          </w:tcPr>
          <w:p>
            <w:r>
              <w:rPr>
                <w:sz w:val="20"/>
              </w:rPr>
              <w:t>A gomb felirata (pl. "Tovább", "Érdeklődöm").</w:t>
            </w:r>
          </w:p>
        </w:tc>
        <w:tc>
          <w:tcPr>
            <w:tcW w:type="dxa" w:w="2880"/>
          </w:tcPr>
          <w:p>
            <w:r>
              <w:rPr>
                <w:sz w:val="20"/>
              </w:rPr>
              <w:t>Nem</w:t>
            </w:r>
          </w:p>
        </w:tc>
      </w:tr>
      <w:tr>
        <w:tc>
          <w:tcPr>
            <w:tcW w:type="dxa" w:w="2880"/>
          </w:tcPr>
          <w:p>
            <w:r>
              <w:rPr>
                <w:sz w:val="20"/>
              </w:rPr>
              <w:t>CTA gomb linkje (cta_url)</w:t>
            </w:r>
          </w:p>
        </w:tc>
        <w:tc>
          <w:tcPr>
            <w:tcW w:type="dxa" w:w="2880"/>
          </w:tcPr>
          <w:p>
            <w:r>
              <w:rPr>
                <w:sz w:val="20"/>
              </w:rPr>
              <w:t>Hová mutasson a gomb (belső oldal vagy külső URL).</w:t>
            </w:r>
          </w:p>
        </w:tc>
        <w:tc>
          <w:tcPr>
            <w:tcW w:type="dxa" w:w="2880"/>
          </w:tcPr>
          <w:p>
            <w:r>
              <w:rPr>
                <w:sz w:val="20"/>
              </w:rPr>
              <w:t>Nem</w:t>
            </w:r>
          </w:p>
        </w:tc>
      </w:tr>
    </w:tbl>
    <w:p/>
    <w:p>
      <w:r>
        <w:rPr>
          <w:b/>
          <w:color w:val="0067FF"/>
        </w:rPr>
        <w:t xml:space="preserve">💡 Tipp: </w:t>
      </w:r>
      <w:r>
        <w:rPr>
          <w:i/>
          <w:color w:val="475569"/>
        </w:rPr>
        <w:t>Használjon nagy felbontású, széles képet (legalább 1920 px széles). A sötét fátyol gondoskodik róla, hogy a szöveg olvasható maradjon bármilyen kép előtt.</w:t>
      </w:r>
    </w:p>
    <w:p>
      <w:pPr>
        <w:pStyle w:val="Heading2"/>
      </w:pPr>
      <w:r>
        <w:t>5.5 Hero diavetítés</w:t>
      </w:r>
    </w:p>
    <w:p>
      <w:r>
        <w:t>A Hero diavetítés a főoldal speciális fejléce, amely automatikusan váltakozik a kiemelt képek között. A háttérben látványos áttűnéssel cserélődnek a képek, előtérben pedig a címsor, alcím, CTA gomb és opcionális navigációs dobozok láthatók.</w:t>
      </w:r>
    </w:p>
    <w:p>
      <w:r>
        <w:t>A háttérképek a Média kezelőből jönnek: azok a képek jelennek meg a diavetítésben, amelyeket a Média oldalon a "⭐ Kiemelés" gombbal kiemeltének jelölt.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Címsor (heading)</w:t>
            </w:r>
          </w:p>
        </w:tc>
        <w:tc>
          <w:tcPr>
            <w:tcW w:type="dxa" w:w="2880"/>
          </w:tcPr>
          <w:p>
            <w:r>
              <w:rPr>
                <w:sz w:val="20"/>
              </w:rPr>
              <w:t>Főcím a diavetítés fölött.</w:t>
            </w:r>
          </w:p>
        </w:tc>
        <w:tc>
          <w:tcPr>
            <w:tcW w:type="dxa" w:w="2880"/>
          </w:tcPr>
          <w:p>
            <w:r>
              <w:rPr>
                <w:sz w:val="20"/>
              </w:rPr>
              <w:t>Igen</w:t>
            </w:r>
          </w:p>
        </w:tc>
      </w:tr>
      <w:tr>
        <w:tc>
          <w:tcPr>
            <w:tcW w:type="dxa" w:w="2880"/>
          </w:tcPr>
          <w:p>
            <w:r>
              <w:rPr>
                <w:sz w:val="20"/>
              </w:rPr>
              <w:t>Alcím (subtitle)</w:t>
            </w:r>
          </w:p>
        </w:tc>
        <w:tc>
          <w:tcPr>
            <w:tcW w:type="dxa" w:w="2880"/>
          </w:tcPr>
          <w:p>
            <w:r>
              <w:rPr>
                <w:sz w:val="20"/>
              </w:rPr>
              <w:t>További szöveg a címsor alatt.</w:t>
            </w:r>
          </w:p>
        </w:tc>
        <w:tc>
          <w:tcPr>
            <w:tcW w:type="dxa" w:w="2880"/>
          </w:tcPr>
          <w:p>
            <w:r>
              <w:rPr>
                <w:sz w:val="20"/>
              </w:rPr>
              <w:t>Nem</w:t>
            </w:r>
          </w:p>
        </w:tc>
      </w:tr>
      <w:tr>
        <w:tc>
          <w:tcPr>
            <w:tcW w:type="dxa" w:w="2880"/>
          </w:tcPr>
          <w:p>
            <w:r>
              <w:rPr>
                <w:sz w:val="20"/>
              </w:rPr>
              <w:t>CTA gomb szövege (cta_text)</w:t>
            </w:r>
          </w:p>
        </w:tc>
        <w:tc>
          <w:tcPr>
            <w:tcW w:type="dxa" w:w="2880"/>
          </w:tcPr>
          <w:p>
            <w:r>
              <w:rPr>
                <w:sz w:val="20"/>
              </w:rPr>
              <w:t>Gomb felirata.</w:t>
            </w:r>
          </w:p>
        </w:tc>
        <w:tc>
          <w:tcPr>
            <w:tcW w:type="dxa" w:w="2880"/>
          </w:tcPr>
          <w:p>
            <w:r>
              <w:rPr>
                <w:sz w:val="20"/>
              </w:rPr>
              <w:t>Nem</w:t>
            </w:r>
          </w:p>
        </w:tc>
      </w:tr>
      <w:tr>
        <w:tc>
          <w:tcPr>
            <w:tcW w:type="dxa" w:w="2880"/>
          </w:tcPr>
          <w:p>
            <w:r>
              <w:rPr>
                <w:sz w:val="20"/>
              </w:rPr>
              <w:t>CTA gomb linkje (cta_url)</w:t>
            </w:r>
          </w:p>
        </w:tc>
        <w:tc>
          <w:tcPr>
            <w:tcW w:type="dxa" w:w="2880"/>
          </w:tcPr>
          <w:p>
            <w:r>
              <w:rPr>
                <w:sz w:val="20"/>
              </w:rPr>
              <w:t>Gomb cél URL-je.</w:t>
            </w:r>
          </w:p>
        </w:tc>
        <w:tc>
          <w:tcPr>
            <w:tcW w:type="dxa" w:w="2880"/>
          </w:tcPr>
          <w:p>
            <w:r>
              <w:rPr>
                <w:sz w:val="20"/>
              </w:rPr>
              <w:t>Nem</w:t>
            </w:r>
          </w:p>
        </w:tc>
      </w:tr>
      <w:tr>
        <w:tc>
          <w:tcPr>
            <w:tcW w:type="dxa" w:w="2880"/>
          </w:tcPr>
          <w:p>
            <w:r>
              <w:rPr>
                <w:sz w:val="20"/>
              </w:rPr>
              <w:t>Váltási sebesség (interval)</w:t>
            </w:r>
          </w:p>
        </w:tc>
        <w:tc>
          <w:tcPr>
            <w:tcW w:type="dxa" w:w="2880"/>
          </w:tcPr>
          <w:p>
            <w:r>
              <w:rPr>
                <w:sz w:val="20"/>
              </w:rPr>
              <w:t>Hány másodpercenként váltson a kép. Alapértelmezett: 4 mp.</w:t>
            </w:r>
          </w:p>
        </w:tc>
        <w:tc>
          <w:tcPr>
            <w:tcW w:type="dxa" w:w="2880"/>
          </w:tcPr>
          <w:p>
            <w:r>
              <w:rPr>
                <w:sz w:val="20"/>
              </w:rPr>
              <w:t>Nem</w:t>
            </w:r>
          </w:p>
        </w:tc>
      </w:tr>
      <w:tr>
        <w:tc>
          <w:tcPr>
            <w:tcW w:type="dxa" w:w="2880"/>
          </w:tcPr>
          <w:p>
            <w:r>
              <w:rPr>
                <w:sz w:val="20"/>
              </w:rPr>
              <w:t>Navigációs dobozok (overlay_boxes)</w:t>
            </w:r>
          </w:p>
        </w:tc>
        <w:tc>
          <w:tcPr>
            <w:tcW w:type="dxa" w:w="2880"/>
          </w:tcPr>
          <w:p>
            <w:r>
              <w:rPr>
                <w:sz w:val="20"/>
              </w:rPr>
              <w:t>Kattintható dobozok a fejléc alján. Mindegyiknél: cím, link, méret (large/small).</w:t>
            </w:r>
          </w:p>
        </w:tc>
        <w:tc>
          <w:tcPr>
            <w:tcW w:type="dxa" w:w="2880"/>
          </w:tcPr>
          <w:p>
            <w:r>
              <w:rPr>
                <w:sz w:val="20"/>
              </w:rPr>
              <w:t>Nem</w:t>
            </w:r>
          </w:p>
        </w:tc>
      </w:tr>
    </w:tbl>
    <w:p/>
    <w:p>
      <w:r>
        <w:rPr>
          <w:b/>
          <w:color w:val="0067FF"/>
        </w:rPr>
        <w:t xml:space="preserve">💡 Tipp: </w:t>
      </w:r>
      <w:r>
        <w:rPr>
          <w:i/>
          <w:color w:val="475569"/>
        </w:rPr>
        <w:t>A kiemelt képeket a Média oldalon állíthatja be. Ideálisan 3–6 kiemelt kép ad szép diavetítést.</w:t>
      </w:r>
    </w:p>
    <w:p>
      <w:r>
        <w:rPr>
          <w:b/>
          <w:color w:val="0067FF"/>
        </w:rPr>
        <w:t xml:space="preserve">💡 Tipp: </w:t>
      </w:r>
      <w:r>
        <w:rPr>
          <w:i/>
          <w:color w:val="475569"/>
        </w:rPr>
        <w:t>Ha nincsenek kiemelt képek, a rendszer színes gradiens hátteret jelenít meg.</w:t>
      </w:r>
    </w:p>
    <w:p>
      <w:pPr>
        <w:pStyle w:val="Heading2"/>
      </w:pPr>
      <w:r>
        <w:t>5.6 Szöveg</w:t>
      </w:r>
    </w:p>
    <w:p>
      <w:r>
        <w:t>Az egyik leggyakrabban használt szekciótípus. Egyszerű szöveges blokk, amely egy opcionális címsort és gazdag formázású szövegtartalmat jelenít meg. A szövegben használható vastag, dőlt, aláhúzás, hivatkozás, listák és bármilyen HTML formázás.</w:t>
      </w:r>
    </w:p>
    <w:p>
      <w:r>
        <w:t>Ideális használat: bemutatkozó szövegek, cikkek, leírások, jogi szövegek.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Címsor (heading)</w:t>
            </w:r>
          </w:p>
        </w:tc>
        <w:tc>
          <w:tcPr>
            <w:tcW w:type="dxa" w:w="2880"/>
          </w:tcPr>
          <w:p>
            <w:r>
              <w:rPr>
                <w:sz w:val="20"/>
              </w:rPr>
              <w:t>A szekció címe (H2 címkével).</w:t>
            </w:r>
          </w:p>
        </w:tc>
        <w:tc>
          <w:tcPr>
            <w:tcW w:type="dxa" w:w="2880"/>
          </w:tcPr>
          <w:p>
            <w:r>
              <w:rPr>
                <w:sz w:val="20"/>
              </w:rPr>
              <w:t>Nem</w:t>
            </w:r>
          </w:p>
        </w:tc>
      </w:tr>
      <w:tr>
        <w:tc>
          <w:tcPr>
            <w:tcW w:type="dxa" w:w="2880"/>
          </w:tcPr>
          <w:p>
            <w:r>
              <w:rPr>
                <w:sz w:val="20"/>
              </w:rPr>
              <w:t>Szövegtörzs (body)</w:t>
            </w:r>
          </w:p>
        </w:tc>
        <w:tc>
          <w:tcPr>
            <w:tcW w:type="dxa" w:w="2880"/>
          </w:tcPr>
          <w:p>
            <w:r>
              <w:rPr>
                <w:sz w:val="20"/>
              </w:rPr>
              <w:t>A fő tartalom. Gazdag szövegszerkesztővel szerkeszthető.</w:t>
            </w:r>
          </w:p>
        </w:tc>
        <w:tc>
          <w:tcPr>
            <w:tcW w:type="dxa" w:w="2880"/>
          </w:tcPr>
          <w:p>
            <w:r>
              <w:rPr>
                <w:sz w:val="20"/>
              </w:rPr>
              <w:t>Igen</w:t>
            </w:r>
          </w:p>
        </w:tc>
      </w:tr>
    </w:tbl>
    <w:p/>
    <w:p>
      <w:pPr>
        <w:pStyle w:val="Heading2"/>
      </w:pPr>
      <w:r>
        <w:t>5.7 Kép + szöveg</w:t>
      </w:r>
    </w:p>
    <w:p>
      <w:r>
        <w:t>Két oszlopos elrendezés, ahol az egyik oldalon egy kép, a másikon szöveg jelenik meg. A kép pozíciója állítható (bal vagy jobb oldal). Ez a szekció ideális termékek, szolgáltatások vagy csapattagok bemutatására.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Címsor (heading)</w:t>
            </w:r>
          </w:p>
        </w:tc>
        <w:tc>
          <w:tcPr>
            <w:tcW w:type="dxa" w:w="2880"/>
          </w:tcPr>
          <w:p>
            <w:r>
              <w:rPr>
                <w:sz w:val="20"/>
              </w:rPr>
              <w:t>A szekció címe.</w:t>
            </w:r>
          </w:p>
        </w:tc>
        <w:tc>
          <w:tcPr>
            <w:tcW w:type="dxa" w:w="2880"/>
          </w:tcPr>
          <w:p>
            <w:r>
              <w:rPr>
                <w:sz w:val="20"/>
              </w:rPr>
              <w:t>Nem</w:t>
            </w:r>
          </w:p>
        </w:tc>
      </w:tr>
      <w:tr>
        <w:tc>
          <w:tcPr>
            <w:tcW w:type="dxa" w:w="2880"/>
          </w:tcPr>
          <w:p>
            <w:r>
              <w:rPr>
                <w:sz w:val="20"/>
              </w:rPr>
              <w:t>Szövegtörzs (body)</w:t>
            </w:r>
          </w:p>
        </w:tc>
        <w:tc>
          <w:tcPr>
            <w:tcW w:type="dxa" w:w="2880"/>
          </w:tcPr>
          <w:p>
            <w:r>
              <w:rPr>
                <w:sz w:val="20"/>
              </w:rPr>
              <w:t>Gazdag szöveg a kép mellett.</w:t>
            </w:r>
          </w:p>
        </w:tc>
        <w:tc>
          <w:tcPr>
            <w:tcW w:type="dxa" w:w="2880"/>
          </w:tcPr>
          <w:p>
            <w:r>
              <w:rPr>
                <w:sz w:val="20"/>
              </w:rPr>
              <w:t>Igen</w:t>
            </w:r>
          </w:p>
        </w:tc>
      </w:tr>
      <w:tr>
        <w:tc>
          <w:tcPr>
            <w:tcW w:type="dxa" w:w="2880"/>
          </w:tcPr>
          <w:p>
            <w:r>
              <w:rPr>
                <w:sz w:val="20"/>
              </w:rPr>
              <w:t>Kép (image)</w:t>
            </w:r>
          </w:p>
        </w:tc>
        <w:tc>
          <w:tcPr>
            <w:tcW w:type="dxa" w:w="2880"/>
          </w:tcPr>
          <w:p>
            <w:r>
              <w:rPr>
                <w:sz w:val="20"/>
              </w:rPr>
              <w:t>A megjelenítendő kép URL-je.</w:t>
            </w:r>
          </w:p>
        </w:tc>
        <w:tc>
          <w:tcPr>
            <w:tcW w:type="dxa" w:w="2880"/>
          </w:tcPr>
          <w:p>
            <w:r>
              <w:rPr>
                <w:sz w:val="20"/>
              </w:rPr>
              <w:t>Igen</w:t>
            </w:r>
          </w:p>
        </w:tc>
      </w:tr>
      <w:tr>
        <w:tc>
          <w:tcPr>
            <w:tcW w:type="dxa" w:w="2880"/>
          </w:tcPr>
          <w:p>
            <w:r>
              <w:rPr>
                <w:sz w:val="20"/>
              </w:rPr>
              <w:t>Kép alt szöveg (image_alt)</w:t>
            </w:r>
          </w:p>
        </w:tc>
        <w:tc>
          <w:tcPr>
            <w:tcW w:type="dxa" w:w="2880"/>
          </w:tcPr>
          <w:p>
            <w:r>
              <w:rPr>
                <w:sz w:val="20"/>
              </w:rPr>
              <w:t>A kép szöveges leírása (SEO és akadálymentesség).</w:t>
            </w:r>
          </w:p>
        </w:tc>
        <w:tc>
          <w:tcPr>
            <w:tcW w:type="dxa" w:w="2880"/>
          </w:tcPr>
          <w:p>
            <w:r>
              <w:rPr>
                <w:sz w:val="20"/>
              </w:rPr>
              <w:t>Ajánlott</w:t>
            </w:r>
          </w:p>
        </w:tc>
      </w:tr>
      <w:tr>
        <w:tc>
          <w:tcPr>
            <w:tcW w:type="dxa" w:w="2880"/>
          </w:tcPr>
          <w:p>
            <w:r>
              <w:rPr>
                <w:sz w:val="20"/>
              </w:rPr>
              <w:t>Kép pozíció (image_position)</w:t>
            </w:r>
          </w:p>
        </w:tc>
        <w:tc>
          <w:tcPr>
            <w:tcW w:type="dxa" w:w="2880"/>
          </w:tcPr>
          <w:p>
            <w:r>
              <w:rPr>
                <w:sz w:val="20"/>
              </w:rPr>
              <w:t>A kép helye: "left" (bal) vagy "right" (jobb). Alapértelmezett: jobb.</w:t>
            </w:r>
          </w:p>
        </w:tc>
        <w:tc>
          <w:tcPr>
            <w:tcW w:type="dxa" w:w="2880"/>
          </w:tcPr>
          <w:p>
            <w:r>
              <w:rPr>
                <w:sz w:val="20"/>
              </w:rPr>
              <w:t>Nem</w:t>
            </w:r>
          </w:p>
        </w:tc>
      </w:tr>
    </w:tbl>
    <w:p/>
    <w:p>
      <w:r>
        <w:rPr>
          <w:b/>
          <w:color w:val="0067FF"/>
        </w:rPr>
        <w:t xml:space="preserve">💡 Tipp: </w:t>
      </w:r>
      <w:r>
        <w:rPr>
          <w:i/>
          <w:color w:val="475569"/>
        </w:rPr>
        <w:t>Váltogassa a kép pozícióját az egymás utáni szekciókban (bal, jobb, bal, jobb) a változatos megjelenés érdekében.</w:t>
      </w:r>
    </w:p>
    <w:p>
      <w:pPr>
        <w:pStyle w:val="Heading2"/>
      </w:pPr>
      <w:r>
        <w:t>5.8 Kártyák</w:t>
      </w:r>
    </w:p>
    <w:p>
      <w:r>
        <w:t>Több kártyát jelenít meg rács (grid) elrendezésben. Minden kártyának van ikonja, címe, leírása és opcionálisan linkje. Ideális szolgáltatások, előnyök vagy kategóriák bemutatására. Tetszőleges számú kártyát tartalmazhat.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Címsor (heading)</w:t>
            </w:r>
          </w:p>
        </w:tc>
        <w:tc>
          <w:tcPr>
            <w:tcW w:type="dxa" w:w="2880"/>
          </w:tcPr>
          <w:p>
            <w:r>
              <w:rPr>
                <w:sz w:val="20"/>
              </w:rPr>
              <w:t>A szekció főcíme a kártyák fölött.</w:t>
            </w:r>
          </w:p>
        </w:tc>
        <w:tc>
          <w:tcPr>
            <w:tcW w:type="dxa" w:w="2880"/>
          </w:tcPr>
          <w:p>
            <w:r>
              <w:rPr>
                <w:sz w:val="20"/>
              </w:rPr>
              <w:t>Nem</w:t>
            </w:r>
          </w:p>
        </w:tc>
      </w:tr>
      <w:tr>
        <w:tc>
          <w:tcPr>
            <w:tcW w:type="dxa" w:w="2880"/>
          </w:tcPr>
          <w:p>
            <w:r>
              <w:rPr>
                <w:sz w:val="20"/>
              </w:rPr>
              <w:t>Kártyák (cards)</w:t>
            </w:r>
          </w:p>
        </w:tc>
        <w:tc>
          <w:tcPr>
            <w:tcW w:type="dxa" w:w="2880"/>
          </w:tcPr>
          <w:p>
            <w:r>
              <w:rPr>
                <w:sz w:val="20"/>
              </w:rPr>
              <w:t>Kártya lista. Minden kártyának:</w:t>
            </w:r>
          </w:p>
        </w:tc>
        <w:tc>
          <w:tcPr>
            <w:tcW w:type="dxa" w:w="2880"/>
          </w:tcPr>
          <w:p>
            <w:r>
              <w:rPr>
                <w:sz w:val="20"/>
              </w:rPr>
              <w:t>Igen</w:t>
            </w:r>
          </w:p>
        </w:tc>
      </w:tr>
      <w:tr>
        <w:tc>
          <w:tcPr>
            <w:tcW w:type="dxa" w:w="2880"/>
          </w:tcPr>
          <w:p>
            <w:r>
              <w:rPr>
                <w:sz w:val="20"/>
              </w:rPr>
              <w:t xml:space="preserve">  → Cím (title)</w:t>
            </w:r>
          </w:p>
        </w:tc>
        <w:tc>
          <w:tcPr>
            <w:tcW w:type="dxa" w:w="2880"/>
          </w:tcPr>
          <w:p>
            <w:r>
              <w:rPr>
                <w:sz w:val="20"/>
              </w:rPr>
              <w:t>A kártya címe.</w:t>
            </w:r>
          </w:p>
        </w:tc>
        <w:tc>
          <w:tcPr>
            <w:tcW w:type="dxa" w:w="2880"/>
          </w:tcPr>
          <w:p>
            <w:r>
              <w:rPr>
                <w:sz w:val="20"/>
              </w:rPr>
              <w:t>Igen</w:t>
            </w:r>
          </w:p>
        </w:tc>
      </w:tr>
      <w:tr>
        <w:tc>
          <w:tcPr>
            <w:tcW w:type="dxa" w:w="2880"/>
          </w:tcPr>
          <w:p>
            <w:r>
              <w:rPr>
                <w:sz w:val="20"/>
              </w:rPr>
              <w:t xml:space="preserve">  → Leírás (description)</w:t>
            </w:r>
          </w:p>
        </w:tc>
        <w:tc>
          <w:tcPr>
            <w:tcW w:type="dxa" w:w="2880"/>
          </w:tcPr>
          <w:p>
            <w:r>
              <w:rPr>
                <w:sz w:val="20"/>
              </w:rPr>
              <w:t>Rövid leíró szöveg.</w:t>
            </w:r>
          </w:p>
        </w:tc>
        <w:tc>
          <w:tcPr>
            <w:tcW w:type="dxa" w:w="2880"/>
          </w:tcPr>
          <w:p>
            <w:r>
              <w:rPr>
                <w:sz w:val="20"/>
              </w:rPr>
              <w:t>Igen</w:t>
            </w:r>
          </w:p>
        </w:tc>
      </w:tr>
      <w:tr>
        <w:tc>
          <w:tcPr>
            <w:tcW w:type="dxa" w:w="2880"/>
          </w:tcPr>
          <w:p>
            <w:r>
              <w:rPr>
                <w:sz w:val="20"/>
              </w:rPr>
              <w:t xml:space="preserve">  → Ikon (icon)</w:t>
            </w:r>
          </w:p>
        </w:tc>
        <w:tc>
          <w:tcPr>
            <w:tcW w:type="dxa" w:w="2880"/>
          </w:tcPr>
          <w:p>
            <w:r>
              <w:rPr>
                <w:sz w:val="20"/>
              </w:rPr>
              <w:t>Emoji vagy szöveges ikon (pl. ⭐, ✅, ❤).</w:t>
            </w:r>
          </w:p>
        </w:tc>
        <w:tc>
          <w:tcPr>
            <w:tcW w:type="dxa" w:w="2880"/>
          </w:tcPr>
          <w:p>
            <w:r>
              <w:rPr>
                <w:sz w:val="20"/>
              </w:rPr>
              <w:t>Nem</w:t>
            </w:r>
          </w:p>
        </w:tc>
      </w:tr>
      <w:tr>
        <w:tc>
          <w:tcPr>
            <w:tcW w:type="dxa" w:w="2880"/>
          </w:tcPr>
          <w:p>
            <w:r>
              <w:rPr>
                <w:sz w:val="20"/>
              </w:rPr>
              <w:t xml:space="preserve">  → Link (link)</w:t>
            </w:r>
          </w:p>
        </w:tc>
        <w:tc>
          <w:tcPr>
            <w:tcW w:type="dxa" w:w="2880"/>
          </w:tcPr>
          <w:p>
            <w:r>
              <w:rPr>
                <w:sz w:val="20"/>
              </w:rPr>
              <w:t>Ha kitölti, a kártya kattintható lesz.</w:t>
            </w:r>
          </w:p>
        </w:tc>
        <w:tc>
          <w:tcPr>
            <w:tcW w:type="dxa" w:w="2880"/>
          </w:tcPr>
          <w:p>
            <w:r>
              <w:rPr>
                <w:sz w:val="20"/>
              </w:rPr>
              <w:t>Nem</w:t>
            </w:r>
          </w:p>
        </w:tc>
      </w:tr>
    </w:tbl>
    <w:p/>
    <w:p>
      <w:r>
        <w:rPr>
          <w:b/>
          <w:color w:val="0067FF"/>
        </w:rPr>
        <w:t xml:space="preserve">💡 Tipp: </w:t>
      </w:r>
      <w:r>
        <w:rPr>
          <w:i/>
          <w:color w:val="475569"/>
        </w:rPr>
        <w:t>A «+ Kártya hozzáadása» gombbal vehet fel új kártyát. A «Törlés» gombbal távolíthat el.</w:t>
      </w:r>
    </w:p>
    <w:p>
      <w:pPr>
        <w:pStyle w:val="Heading2"/>
      </w:pPr>
      <w:r>
        <w:t>5.9 CTA (cselekvésre ösztönzés)</w:t>
      </w:r>
    </w:p>
    <w:p>
      <w:r>
        <w:t>Teljes szélességű, színes hátterű sáv egy nagy felirattal, alcímmel és feltűnő gombbal. Célja, hogy a látogatót cselekvésre ösztönözze: érdeklődés jelzése, kapcsolatfelvétel, ajánlatkérés stb. Jellemzően az oldal alján vagy két tartalmi blokk között használják.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Címsor (heading)</w:t>
            </w:r>
          </w:p>
        </w:tc>
        <w:tc>
          <w:tcPr>
            <w:tcW w:type="dxa" w:w="2880"/>
          </w:tcPr>
          <w:p>
            <w:r>
              <w:rPr>
                <w:sz w:val="20"/>
              </w:rPr>
              <w:t>A fő üzenet (pl. "Kérjen árajánlatot!").</w:t>
            </w:r>
          </w:p>
        </w:tc>
        <w:tc>
          <w:tcPr>
            <w:tcW w:type="dxa" w:w="2880"/>
          </w:tcPr>
          <w:p>
            <w:r>
              <w:rPr>
                <w:sz w:val="20"/>
              </w:rPr>
              <w:t>Igen</w:t>
            </w:r>
          </w:p>
        </w:tc>
      </w:tr>
      <w:tr>
        <w:tc>
          <w:tcPr>
            <w:tcW w:type="dxa" w:w="2880"/>
          </w:tcPr>
          <w:p>
            <w:r>
              <w:rPr>
                <w:sz w:val="20"/>
              </w:rPr>
              <w:t>Alcím (subtitle)</w:t>
            </w:r>
          </w:p>
        </w:tc>
        <w:tc>
          <w:tcPr>
            <w:tcW w:type="dxa" w:w="2880"/>
          </w:tcPr>
          <w:p>
            <w:r>
              <w:rPr>
                <w:sz w:val="20"/>
              </w:rPr>
              <w:t>Kiegészítő szöveg a cím alatt.</w:t>
            </w:r>
          </w:p>
        </w:tc>
        <w:tc>
          <w:tcPr>
            <w:tcW w:type="dxa" w:w="2880"/>
          </w:tcPr>
          <w:p>
            <w:r>
              <w:rPr>
                <w:sz w:val="20"/>
              </w:rPr>
              <w:t>Nem</w:t>
            </w:r>
          </w:p>
        </w:tc>
      </w:tr>
      <w:tr>
        <w:tc>
          <w:tcPr>
            <w:tcW w:type="dxa" w:w="2880"/>
          </w:tcPr>
          <w:p>
            <w:r>
              <w:rPr>
                <w:sz w:val="20"/>
              </w:rPr>
              <w:t>Gomb szövege (button_text)</w:t>
            </w:r>
          </w:p>
        </w:tc>
        <w:tc>
          <w:tcPr>
            <w:tcW w:type="dxa" w:w="2880"/>
          </w:tcPr>
          <w:p>
            <w:r>
              <w:rPr>
                <w:sz w:val="20"/>
              </w:rPr>
              <w:t>A CTA gomb felirata (pl. "Kapcsolat").</w:t>
            </w:r>
          </w:p>
        </w:tc>
        <w:tc>
          <w:tcPr>
            <w:tcW w:type="dxa" w:w="2880"/>
          </w:tcPr>
          <w:p>
            <w:r>
              <w:rPr>
                <w:sz w:val="20"/>
              </w:rPr>
              <w:t>Igen</w:t>
            </w:r>
          </w:p>
        </w:tc>
      </w:tr>
      <w:tr>
        <w:tc>
          <w:tcPr>
            <w:tcW w:type="dxa" w:w="2880"/>
          </w:tcPr>
          <w:p>
            <w:r>
              <w:rPr>
                <w:sz w:val="20"/>
              </w:rPr>
              <w:t>Gomb linkje (button_url)</w:t>
            </w:r>
          </w:p>
        </w:tc>
        <w:tc>
          <w:tcPr>
            <w:tcW w:type="dxa" w:w="2880"/>
          </w:tcPr>
          <w:p>
            <w:r>
              <w:rPr>
                <w:sz w:val="20"/>
              </w:rPr>
              <w:t>A gomb cél URL-je.</w:t>
            </w:r>
          </w:p>
        </w:tc>
        <w:tc>
          <w:tcPr>
            <w:tcW w:type="dxa" w:w="2880"/>
          </w:tcPr>
          <w:p>
            <w:r>
              <w:rPr>
                <w:sz w:val="20"/>
              </w:rPr>
              <w:t>Igen</w:t>
            </w:r>
          </w:p>
        </w:tc>
      </w:tr>
      <w:tr>
        <w:tc>
          <w:tcPr>
            <w:tcW w:type="dxa" w:w="2880"/>
          </w:tcPr>
          <w:p>
            <w:r>
              <w:rPr>
                <w:sz w:val="20"/>
              </w:rPr>
              <w:t>Háttérszín (background_color)</w:t>
            </w:r>
          </w:p>
        </w:tc>
        <w:tc>
          <w:tcPr>
            <w:tcW w:type="dxa" w:w="2880"/>
          </w:tcPr>
          <w:p>
            <w:r>
              <w:rPr>
                <w:sz w:val="20"/>
              </w:rPr>
              <w:t>A sáv hátterszíne HEX formátumban. Alap: #0067FF (kék).</w:t>
            </w:r>
          </w:p>
        </w:tc>
        <w:tc>
          <w:tcPr>
            <w:tcW w:type="dxa" w:w="2880"/>
          </w:tcPr>
          <w:p>
            <w:r>
              <w:rPr>
                <w:sz w:val="20"/>
              </w:rPr>
              <w:t>Nem</w:t>
            </w:r>
          </w:p>
        </w:tc>
      </w:tr>
    </w:tbl>
    <w:p/>
    <w:p>
      <w:pPr>
        <w:pStyle w:val="Heading2"/>
      </w:pPr>
      <w:r>
        <w:t>5.10 Galéria</w:t>
      </w:r>
    </w:p>
    <w:p>
      <w:r>
        <w:t>Képgaléria rács elrendezésben. A képek automatikusan illeszkednek a rendelkezésre álló térbe. Ideális referencia képek, munkaképek vagy termékfotók bemutatására. Minden kép lusta betöltést (lazy loading) használ a gyorsabb oldal megjelenés érdekében.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Címsor (heading)</w:t>
            </w:r>
          </w:p>
        </w:tc>
        <w:tc>
          <w:tcPr>
            <w:tcW w:type="dxa" w:w="2880"/>
          </w:tcPr>
          <w:p>
            <w:r>
              <w:rPr>
                <w:sz w:val="20"/>
              </w:rPr>
              <w:t>A galéria címe.</w:t>
            </w:r>
          </w:p>
        </w:tc>
        <w:tc>
          <w:tcPr>
            <w:tcW w:type="dxa" w:w="2880"/>
          </w:tcPr>
          <w:p>
            <w:r>
              <w:rPr>
                <w:sz w:val="20"/>
              </w:rPr>
              <w:t>Nem</w:t>
            </w:r>
          </w:p>
        </w:tc>
      </w:tr>
      <w:tr>
        <w:tc>
          <w:tcPr>
            <w:tcW w:type="dxa" w:w="2880"/>
          </w:tcPr>
          <w:p>
            <w:r>
              <w:rPr>
                <w:sz w:val="20"/>
              </w:rPr>
              <w:t>Képek (images)</w:t>
            </w:r>
          </w:p>
        </w:tc>
        <w:tc>
          <w:tcPr>
            <w:tcW w:type="dxa" w:w="2880"/>
          </w:tcPr>
          <w:p>
            <w:r>
              <w:rPr>
                <w:sz w:val="20"/>
              </w:rPr>
              <w:t>Kép lista. Minden képnél:</w:t>
            </w:r>
          </w:p>
        </w:tc>
        <w:tc>
          <w:tcPr>
            <w:tcW w:type="dxa" w:w="2880"/>
          </w:tcPr>
          <w:p>
            <w:r>
              <w:rPr>
                <w:sz w:val="20"/>
              </w:rPr>
              <w:t>Igen</w:t>
            </w:r>
          </w:p>
        </w:tc>
      </w:tr>
      <w:tr>
        <w:tc>
          <w:tcPr>
            <w:tcW w:type="dxa" w:w="2880"/>
          </w:tcPr>
          <w:p>
            <w:r>
              <w:rPr>
                <w:sz w:val="20"/>
              </w:rPr>
              <w:t xml:space="preserve">  → Kép URL (url)</w:t>
            </w:r>
          </w:p>
        </w:tc>
        <w:tc>
          <w:tcPr>
            <w:tcW w:type="dxa" w:w="2880"/>
          </w:tcPr>
          <w:p>
            <w:r>
              <w:rPr>
                <w:sz w:val="20"/>
              </w:rPr>
              <w:t>A kép elérési útja.</w:t>
            </w:r>
          </w:p>
        </w:tc>
        <w:tc>
          <w:tcPr>
            <w:tcW w:type="dxa" w:w="2880"/>
          </w:tcPr>
          <w:p>
            <w:r>
              <w:rPr>
                <w:sz w:val="20"/>
              </w:rPr>
              <w:t>Igen</w:t>
            </w:r>
          </w:p>
        </w:tc>
      </w:tr>
      <w:tr>
        <w:tc>
          <w:tcPr>
            <w:tcW w:type="dxa" w:w="2880"/>
          </w:tcPr>
          <w:p>
            <w:r>
              <w:rPr>
                <w:sz w:val="20"/>
              </w:rPr>
              <w:t xml:space="preserve">  → Alt szöveg (alt)</w:t>
            </w:r>
          </w:p>
        </w:tc>
        <w:tc>
          <w:tcPr>
            <w:tcW w:type="dxa" w:w="2880"/>
          </w:tcPr>
          <w:p>
            <w:r>
              <w:rPr>
                <w:sz w:val="20"/>
              </w:rPr>
              <w:t>A kép szöveges leírása (SEO!).</w:t>
            </w:r>
          </w:p>
        </w:tc>
        <w:tc>
          <w:tcPr>
            <w:tcW w:type="dxa" w:w="2880"/>
          </w:tcPr>
          <w:p>
            <w:r>
              <w:rPr>
                <w:sz w:val="20"/>
              </w:rPr>
              <w:t>Ajánlott</w:t>
            </w:r>
          </w:p>
        </w:tc>
      </w:tr>
    </w:tbl>
    <w:p/>
    <w:p>
      <w:r>
        <w:rPr>
          <w:b/>
          <w:color w:val="0067FF"/>
        </w:rPr>
        <w:t xml:space="preserve">💡 Tipp: </w:t>
      </w:r>
      <w:r>
        <w:rPr>
          <w:i/>
          <w:color w:val="475569"/>
        </w:rPr>
        <w:t>A «+ Kép hozzáadása» gombbal vehet fel új képet, és a «Tallózás» gombbal választhat a feltöltött képek közül.</w:t>
      </w:r>
    </w:p>
    <w:p>
      <w:pPr>
        <w:pStyle w:val="Heading2"/>
      </w:pPr>
      <w:r>
        <w:t>5.11 Harmonika (GYIK / Accordion)</w:t>
      </w:r>
    </w:p>
    <w:p>
      <w:r>
        <w:t>Lenyíló kérdés-válasz blokkok, amelyek ideálisak Gyakran Ismételt Kérdések (GYIK) oldalhoz, alapfogalmak magyarázatához vagy bármilyen kinyitható tartalomhoz. Alapállapotban csak a kérdések láthatók; kattintásra nyílik le a válasz.</w:t>
      </w:r>
    </w:p>
    <w:p>
      <w:r>
        <w:t>SEO előny: A rendszer automatikusan FAQPage strukturált adatot (schema.org) generál, amelyet a Google Rich Results-ként jeleníthet meg a kereső találatokban. Ez azt jelenti, hogy a kérdések és válaszok közvetlenül a Google találati oldalon jelenhetnek meg!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Címsor (heading)</w:t>
            </w:r>
          </w:p>
        </w:tc>
        <w:tc>
          <w:tcPr>
            <w:tcW w:type="dxa" w:w="2880"/>
          </w:tcPr>
          <w:p>
            <w:r>
              <w:rPr>
                <w:sz w:val="20"/>
              </w:rPr>
              <w:t>A szekció címe a harmonikák fölött.</w:t>
            </w:r>
          </w:p>
        </w:tc>
        <w:tc>
          <w:tcPr>
            <w:tcW w:type="dxa" w:w="2880"/>
          </w:tcPr>
          <w:p>
            <w:r>
              <w:rPr>
                <w:sz w:val="20"/>
              </w:rPr>
              <w:t>Nem</w:t>
            </w:r>
          </w:p>
        </w:tc>
      </w:tr>
      <w:tr>
        <w:tc>
          <w:tcPr>
            <w:tcW w:type="dxa" w:w="2880"/>
          </w:tcPr>
          <w:p>
            <w:r>
              <w:rPr>
                <w:sz w:val="20"/>
              </w:rPr>
              <w:t>Elemek (items)</w:t>
            </w:r>
          </w:p>
        </w:tc>
        <w:tc>
          <w:tcPr>
            <w:tcW w:type="dxa" w:w="2880"/>
          </w:tcPr>
          <w:p>
            <w:r>
              <w:rPr>
                <w:sz w:val="20"/>
              </w:rPr>
              <w:t>Kérdés-válasz párok listája:</w:t>
            </w:r>
          </w:p>
        </w:tc>
        <w:tc>
          <w:tcPr>
            <w:tcW w:type="dxa" w:w="2880"/>
          </w:tcPr>
          <w:p>
            <w:r>
              <w:rPr>
                <w:sz w:val="20"/>
              </w:rPr>
              <w:t>Igen</w:t>
            </w:r>
          </w:p>
        </w:tc>
      </w:tr>
      <w:tr>
        <w:tc>
          <w:tcPr>
            <w:tcW w:type="dxa" w:w="2880"/>
          </w:tcPr>
          <w:p>
            <w:r>
              <w:rPr>
                <w:sz w:val="20"/>
              </w:rPr>
              <w:t xml:space="preserve">  → Kérdés (question)</w:t>
            </w:r>
          </w:p>
        </w:tc>
        <w:tc>
          <w:tcPr>
            <w:tcW w:type="dxa" w:w="2880"/>
          </w:tcPr>
          <w:p>
            <w:r>
              <w:rPr>
                <w:sz w:val="20"/>
              </w:rPr>
              <w:t>A kattintható címsor szövege.</w:t>
            </w:r>
          </w:p>
        </w:tc>
        <w:tc>
          <w:tcPr>
            <w:tcW w:type="dxa" w:w="2880"/>
          </w:tcPr>
          <w:p>
            <w:r>
              <w:rPr>
                <w:sz w:val="20"/>
              </w:rPr>
              <w:t>Igen</w:t>
            </w:r>
          </w:p>
        </w:tc>
      </w:tr>
      <w:tr>
        <w:tc>
          <w:tcPr>
            <w:tcW w:type="dxa" w:w="2880"/>
          </w:tcPr>
          <w:p>
            <w:r>
              <w:rPr>
                <w:sz w:val="20"/>
              </w:rPr>
              <w:t xml:space="preserve">  → Válasz (answer)</w:t>
            </w:r>
          </w:p>
        </w:tc>
        <w:tc>
          <w:tcPr>
            <w:tcW w:type="dxa" w:w="2880"/>
          </w:tcPr>
          <w:p>
            <w:r>
              <w:rPr>
                <w:sz w:val="20"/>
              </w:rPr>
              <w:t>A lenyíló tartalom (HTML formázással).</w:t>
            </w:r>
          </w:p>
        </w:tc>
        <w:tc>
          <w:tcPr>
            <w:tcW w:type="dxa" w:w="2880"/>
          </w:tcPr>
          <w:p>
            <w:r>
              <w:rPr>
                <w:sz w:val="20"/>
              </w:rPr>
              <w:t>Igen</w:t>
            </w:r>
          </w:p>
        </w:tc>
      </w:tr>
    </w:tbl>
    <w:p/>
    <w:p>
      <w:r>
        <w:rPr>
          <w:b/>
          <w:color w:val="0067FF"/>
        </w:rPr>
        <w:t xml:space="preserve">💡 Tipp: </w:t>
      </w:r>
      <w:r>
        <w:rPr>
          <w:i/>
          <w:color w:val="475569"/>
        </w:rPr>
        <w:t>Írjon pontos, rövid kérdéseket és részletes válaszokat. A Google a kérdéseket és válaszokat közvetlenül megjelenítheti a találati oldalon.</w:t>
      </w:r>
    </w:p>
    <w:p>
      <w:pPr>
        <w:pStyle w:val="Heading2"/>
      </w:pPr>
      <w:r>
        <w:t>5.12 Futó szöveg (ticker / hírszalag)</w:t>
      </w:r>
    </w:p>
    <w:p>
      <w:r>
        <w:t>Vízszintesen jobból balra gördülő szövegsáv, amely feltűnően jeleníti meg az aktuális híreket, ajánlatokat vagy fontos információkat. A szövegek random sorrendben jelennek meg, így minden oldalbetoltéskor más élményt ad. A látogató szüneteltetheti a futást.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Elemek (items)</w:t>
            </w:r>
          </w:p>
        </w:tc>
        <w:tc>
          <w:tcPr>
            <w:tcW w:type="dxa" w:w="2880"/>
          </w:tcPr>
          <w:p>
            <w:r>
              <w:rPr>
                <w:sz w:val="20"/>
              </w:rPr>
              <w:t>A futó szövegek listája:</w:t>
            </w:r>
          </w:p>
        </w:tc>
        <w:tc>
          <w:tcPr>
            <w:tcW w:type="dxa" w:w="2880"/>
          </w:tcPr>
          <w:p>
            <w:r>
              <w:rPr>
                <w:sz w:val="20"/>
              </w:rPr>
              <w:t>Igen</w:t>
            </w:r>
          </w:p>
        </w:tc>
      </w:tr>
      <w:tr>
        <w:tc>
          <w:tcPr>
            <w:tcW w:type="dxa" w:w="2880"/>
          </w:tcPr>
          <w:p>
            <w:r>
              <w:rPr>
                <w:sz w:val="20"/>
              </w:rPr>
              <w:t xml:space="preserve">  → Szöveg (text)</w:t>
            </w:r>
          </w:p>
        </w:tc>
        <w:tc>
          <w:tcPr>
            <w:tcW w:type="dxa" w:w="2880"/>
          </w:tcPr>
          <w:p>
            <w:r>
              <w:rPr>
                <w:sz w:val="20"/>
              </w:rPr>
              <w:t>A megjelenítendő szöveg.</w:t>
            </w:r>
          </w:p>
        </w:tc>
        <w:tc>
          <w:tcPr>
            <w:tcW w:type="dxa" w:w="2880"/>
          </w:tcPr>
          <w:p>
            <w:r>
              <w:rPr>
                <w:sz w:val="20"/>
              </w:rPr>
              <w:t>Igen</w:t>
            </w:r>
          </w:p>
        </w:tc>
      </w:tr>
      <w:tr>
        <w:tc>
          <w:tcPr>
            <w:tcW w:type="dxa" w:w="2880"/>
          </w:tcPr>
          <w:p>
            <w:r>
              <w:rPr>
                <w:sz w:val="20"/>
              </w:rPr>
              <w:t xml:space="preserve">  → Link (link)</w:t>
            </w:r>
          </w:p>
        </w:tc>
        <w:tc>
          <w:tcPr>
            <w:tcW w:type="dxa" w:w="2880"/>
          </w:tcPr>
          <w:p>
            <w:r>
              <w:rPr>
                <w:sz w:val="20"/>
              </w:rPr>
              <w:t>Kattintásra hova vigyen.</w:t>
            </w:r>
          </w:p>
        </w:tc>
        <w:tc>
          <w:tcPr>
            <w:tcW w:type="dxa" w:w="2880"/>
          </w:tcPr>
          <w:p>
            <w:r>
              <w:rPr>
                <w:sz w:val="20"/>
              </w:rPr>
              <w:t>Nem</w:t>
            </w:r>
          </w:p>
        </w:tc>
      </w:tr>
      <w:tr>
        <w:tc>
          <w:tcPr>
            <w:tcW w:type="dxa" w:w="2880"/>
          </w:tcPr>
          <w:p>
            <w:r>
              <w:rPr>
                <w:sz w:val="20"/>
              </w:rPr>
              <w:t>Sebesség (speed)</w:t>
            </w:r>
          </w:p>
        </w:tc>
        <w:tc>
          <w:tcPr>
            <w:tcW w:type="dxa" w:w="2880"/>
          </w:tcPr>
          <w:p>
            <w:r>
              <w:rPr>
                <w:sz w:val="20"/>
              </w:rPr>
              <w:t>Az animáció sebessége másodpercben. Alapértelmezett: 30 mp.</w:t>
            </w:r>
          </w:p>
        </w:tc>
        <w:tc>
          <w:tcPr>
            <w:tcW w:type="dxa" w:w="2880"/>
          </w:tcPr>
          <w:p>
            <w:r>
              <w:rPr>
                <w:sz w:val="20"/>
              </w:rPr>
              <w:t>Nem</w:t>
            </w:r>
          </w:p>
        </w:tc>
      </w:tr>
      <w:tr>
        <w:tc>
          <w:tcPr>
            <w:tcW w:type="dxa" w:w="2880"/>
          </w:tcPr>
          <w:p>
            <w:r>
              <w:rPr>
                <w:sz w:val="20"/>
              </w:rPr>
              <w:t>Háttérszín (background_color)</w:t>
            </w:r>
          </w:p>
        </w:tc>
        <w:tc>
          <w:tcPr>
            <w:tcW w:type="dxa" w:w="2880"/>
          </w:tcPr>
          <w:p>
            <w:r>
              <w:rPr>
                <w:sz w:val="20"/>
              </w:rPr>
              <w:t>A sáv háttérszíne. Alap: #0067FF.</w:t>
            </w:r>
          </w:p>
        </w:tc>
        <w:tc>
          <w:tcPr>
            <w:tcW w:type="dxa" w:w="2880"/>
          </w:tcPr>
          <w:p>
            <w:r>
              <w:rPr>
                <w:sz w:val="20"/>
              </w:rPr>
              <w:t>Nem</w:t>
            </w:r>
          </w:p>
        </w:tc>
      </w:tr>
      <w:tr>
        <w:tc>
          <w:tcPr>
            <w:tcW w:type="dxa" w:w="2880"/>
          </w:tcPr>
          <w:p>
            <w:r>
              <w:rPr>
                <w:sz w:val="20"/>
              </w:rPr>
              <w:t>Szövegszín (text_color)</w:t>
            </w:r>
          </w:p>
        </w:tc>
        <w:tc>
          <w:tcPr>
            <w:tcW w:type="dxa" w:w="2880"/>
          </w:tcPr>
          <w:p>
            <w:r>
              <w:rPr>
                <w:sz w:val="20"/>
              </w:rPr>
              <w:t>A szöveg színe. Alap: fehér.</w:t>
            </w:r>
          </w:p>
        </w:tc>
        <w:tc>
          <w:tcPr>
            <w:tcW w:type="dxa" w:w="2880"/>
          </w:tcPr>
          <w:p>
            <w:r>
              <w:rPr>
                <w:sz w:val="20"/>
              </w:rPr>
              <w:t>Nem</w:t>
            </w:r>
          </w:p>
        </w:tc>
      </w:tr>
    </w:tbl>
    <w:p/>
    <w:p>
      <w:pPr>
        <w:pStyle w:val="Heading2"/>
      </w:pPr>
      <w:r>
        <w:t>5.13 Számok / Statisztika</w:t>
      </w:r>
    </w:p>
    <w:p>
      <w:r>
        <w:t>Kiemelkedő számadatok megjelenítése vizuálisan feltűnő módon. Ideális tapasztalat, ügyfelek száma, projektek vagy bármilyen mennyiségi adat kiemelésére.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Címsor (heading)</w:t>
            </w:r>
          </w:p>
        </w:tc>
        <w:tc>
          <w:tcPr>
            <w:tcW w:type="dxa" w:w="2880"/>
          </w:tcPr>
          <w:p>
            <w:r>
              <w:rPr>
                <w:sz w:val="20"/>
              </w:rPr>
              <w:t>A szekció címe.</w:t>
            </w:r>
          </w:p>
        </w:tc>
        <w:tc>
          <w:tcPr>
            <w:tcW w:type="dxa" w:w="2880"/>
          </w:tcPr>
          <w:p>
            <w:r>
              <w:rPr>
                <w:sz w:val="20"/>
              </w:rPr>
              <w:t>Nem</w:t>
            </w:r>
          </w:p>
        </w:tc>
      </w:tr>
      <w:tr>
        <w:tc>
          <w:tcPr>
            <w:tcW w:type="dxa" w:w="2880"/>
          </w:tcPr>
          <w:p>
            <w:r>
              <w:rPr>
                <w:sz w:val="20"/>
              </w:rPr>
              <w:t>Háttérszín (background_color)</w:t>
            </w:r>
          </w:p>
        </w:tc>
        <w:tc>
          <w:tcPr>
            <w:tcW w:type="dxa" w:w="2880"/>
          </w:tcPr>
          <w:p>
            <w:r>
              <w:rPr>
                <w:sz w:val="20"/>
              </w:rPr>
              <w:t>Háttérszín (ha be van állítva, a szöveg fehér lesz).</w:t>
            </w:r>
          </w:p>
        </w:tc>
        <w:tc>
          <w:tcPr>
            <w:tcW w:type="dxa" w:w="2880"/>
          </w:tcPr>
          <w:p>
            <w:r>
              <w:rPr>
                <w:sz w:val="20"/>
              </w:rPr>
              <w:t>Nem</w:t>
            </w:r>
          </w:p>
        </w:tc>
      </w:tr>
      <w:tr>
        <w:tc>
          <w:tcPr>
            <w:tcW w:type="dxa" w:w="2880"/>
          </w:tcPr>
          <w:p>
            <w:r>
              <w:rPr>
                <w:sz w:val="20"/>
              </w:rPr>
              <w:t>Elemek (items)</w:t>
            </w:r>
          </w:p>
        </w:tc>
        <w:tc>
          <w:tcPr>
            <w:tcW w:type="dxa" w:w="2880"/>
          </w:tcPr>
          <w:p>
            <w:r>
              <w:rPr>
                <w:sz w:val="20"/>
              </w:rPr>
              <w:t>Szám-címke párok:</w:t>
            </w:r>
          </w:p>
        </w:tc>
        <w:tc>
          <w:tcPr>
            <w:tcW w:type="dxa" w:w="2880"/>
          </w:tcPr>
          <w:p>
            <w:r>
              <w:rPr>
                <w:sz w:val="20"/>
              </w:rPr>
              <w:t>Igen</w:t>
            </w:r>
          </w:p>
        </w:tc>
      </w:tr>
      <w:tr>
        <w:tc>
          <w:tcPr>
            <w:tcW w:type="dxa" w:w="2880"/>
          </w:tcPr>
          <w:p>
            <w:r>
              <w:rPr>
                <w:sz w:val="20"/>
              </w:rPr>
              <w:t xml:space="preserve">  → Szám (number)</w:t>
            </w:r>
          </w:p>
        </w:tc>
        <w:tc>
          <w:tcPr>
            <w:tcW w:type="dxa" w:w="2880"/>
          </w:tcPr>
          <w:p>
            <w:r>
              <w:rPr>
                <w:sz w:val="20"/>
              </w:rPr>
              <w:t>A kiemelt számadat (pl. "100+", "50", "10+ év").</w:t>
            </w:r>
          </w:p>
        </w:tc>
        <w:tc>
          <w:tcPr>
            <w:tcW w:type="dxa" w:w="2880"/>
          </w:tcPr>
          <w:p>
            <w:r>
              <w:rPr>
                <w:sz w:val="20"/>
              </w:rPr>
              <w:t>Igen</w:t>
            </w:r>
          </w:p>
        </w:tc>
      </w:tr>
      <w:tr>
        <w:tc>
          <w:tcPr>
            <w:tcW w:type="dxa" w:w="2880"/>
          </w:tcPr>
          <w:p>
            <w:r>
              <w:rPr>
                <w:sz w:val="20"/>
              </w:rPr>
              <w:t xml:space="preserve">  → Címke (label)</w:t>
            </w:r>
          </w:p>
        </w:tc>
        <w:tc>
          <w:tcPr>
            <w:tcW w:type="dxa" w:w="2880"/>
          </w:tcPr>
          <w:p>
            <w:r>
              <w:rPr>
                <w:sz w:val="20"/>
              </w:rPr>
              <w:t>A szám alátti magyarázó szöveg (pl. "Elégedett ügyfél").</w:t>
            </w:r>
          </w:p>
        </w:tc>
        <w:tc>
          <w:tcPr>
            <w:tcW w:type="dxa" w:w="2880"/>
          </w:tcPr>
          <w:p>
            <w:r>
              <w:rPr>
                <w:sz w:val="20"/>
              </w:rPr>
              <w:t>Igen</w:t>
            </w:r>
          </w:p>
        </w:tc>
      </w:tr>
    </w:tbl>
    <w:p/>
    <w:p>
      <w:pPr>
        <w:pStyle w:val="Heading2"/>
      </w:pPr>
      <w:r>
        <w:t>5.14 Két oszlop</w:t>
      </w:r>
    </w:p>
    <w:p>
      <w:r>
        <w:t>Két egyenlő oszlopos elrendezés, ahol mindkefél oldalon különböző szöveg jelenhet meg. Mindkefél oszlop támogatja a teljes HTML formázást (vastag, dőlt, listák, hivatkozások). Ideális összehasonlitásokhoz, előny/hátrány listákhoz, vagy az elrendezés változatosságához.</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Címsor (heading)</w:t>
            </w:r>
          </w:p>
        </w:tc>
        <w:tc>
          <w:tcPr>
            <w:tcW w:type="dxa" w:w="2880"/>
          </w:tcPr>
          <w:p>
            <w:r>
              <w:rPr>
                <w:sz w:val="20"/>
              </w:rPr>
              <w:t>A szekció címe a két oszlop fölött.</w:t>
            </w:r>
          </w:p>
        </w:tc>
        <w:tc>
          <w:tcPr>
            <w:tcW w:type="dxa" w:w="2880"/>
          </w:tcPr>
          <w:p>
            <w:r>
              <w:rPr>
                <w:sz w:val="20"/>
              </w:rPr>
              <w:t>Nem</w:t>
            </w:r>
          </w:p>
        </w:tc>
      </w:tr>
      <w:tr>
        <w:tc>
          <w:tcPr>
            <w:tcW w:type="dxa" w:w="2880"/>
          </w:tcPr>
          <w:p>
            <w:r>
              <w:rPr>
                <w:sz w:val="20"/>
              </w:rPr>
              <w:t>Bal oldali szöveg (left_body)</w:t>
            </w:r>
          </w:p>
        </w:tc>
        <w:tc>
          <w:tcPr>
            <w:tcW w:type="dxa" w:w="2880"/>
          </w:tcPr>
          <w:p>
            <w:r>
              <w:rPr>
                <w:sz w:val="20"/>
              </w:rPr>
              <w:t>A bal oszlop tartalma (HTML).</w:t>
            </w:r>
          </w:p>
        </w:tc>
        <w:tc>
          <w:tcPr>
            <w:tcW w:type="dxa" w:w="2880"/>
          </w:tcPr>
          <w:p>
            <w:r>
              <w:rPr>
                <w:sz w:val="20"/>
              </w:rPr>
              <w:t>Igen</w:t>
            </w:r>
          </w:p>
        </w:tc>
      </w:tr>
      <w:tr>
        <w:tc>
          <w:tcPr>
            <w:tcW w:type="dxa" w:w="2880"/>
          </w:tcPr>
          <w:p>
            <w:r>
              <w:rPr>
                <w:sz w:val="20"/>
              </w:rPr>
              <w:t>Jobb oldali szöveg (right_body)</w:t>
            </w:r>
          </w:p>
        </w:tc>
        <w:tc>
          <w:tcPr>
            <w:tcW w:type="dxa" w:w="2880"/>
          </w:tcPr>
          <w:p>
            <w:r>
              <w:rPr>
                <w:sz w:val="20"/>
              </w:rPr>
              <w:t>A jobb oszlop tartalma (HTML).</w:t>
            </w:r>
          </w:p>
        </w:tc>
        <w:tc>
          <w:tcPr>
            <w:tcW w:type="dxa" w:w="2880"/>
          </w:tcPr>
          <w:p>
            <w:r>
              <w:rPr>
                <w:sz w:val="20"/>
              </w:rPr>
              <w:t>Igen</w:t>
            </w:r>
          </w:p>
        </w:tc>
      </w:tr>
    </w:tbl>
    <w:p/>
    <w:p>
      <w:pPr>
        <w:pStyle w:val="Heading2"/>
      </w:pPr>
      <w:r>
        <w:t>5.15 Vélemények (Testimonials)</w:t>
      </w:r>
    </w:p>
    <w:p>
      <w:r>
        <w:t>Ügyfélvélemények és ajánlások megjelenítése elegáns kártyákon. Minden kártyán idézőjeles vélemény, a véleményező neve, pozíciója és opcionálisan fotója látható. Ha nincs fotó, a rendszer automatikusan egy körön belüli kezdőbetűt jelenít meg.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Címsor (heading)</w:t>
            </w:r>
          </w:p>
        </w:tc>
        <w:tc>
          <w:tcPr>
            <w:tcW w:type="dxa" w:w="2880"/>
          </w:tcPr>
          <w:p>
            <w:r>
              <w:rPr>
                <w:sz w:val="20"/>
              </w:rPr>
              <w:t>A szekció címe.</w:t>
            </w:r>
          </w:p>
        </w:tc>
        <w:tc>
          <w:tcPr>
            <w:tcW w:type="dxa" w:w="2880"/>
          </w:tcPr>
          <w:p>
            <w:r>
              <w:rPr>
                <w:sz w:val="20"/>
              </w:rPr>
              <w:t>Nem</w:t>
            </w:r>
          </w:p>
        </w:tc>
      </w:tr>
      <w:tr>
        <w:tc>
          <w:tcPr>
            <w:tcW w:type="dxa" w:w="2880"/>
          </w:tcPr>
          <w:p>
            <w:r>
              <w:rPr>
                <w:sz w:val="20"/>
              </w:rPr>
              <w:t>Vélemények (items)</w:t>
            </w:r>
          </w:p>
        </w:tc>
        <w:tc>
          <w:tcPr>
            <w:tcW w:type="dxa" w:w="2880"/>
          </w:tcPr>
          <w:p>
            <w:r>
              <w:rPr>
                <w:sz w:val="20"/>
              </w:rPr>
              <w:t>Vélemény lista:</w:t>
            </w:r>
          </w:p>
        </w:tc>
        <w:tc>
          <w:tcPr>
            <w:tcW w:type="dxa" w:w="2880"/>
          </w:tcPr>
          <w:p>
            <w:r>
              <w:rPr>
                <w:sz w:val="20"/>
              </w:rPr>
              <w:t>Igen</w:t>
            </w:r>
          </w:p>
        </w:tc>
      </w:tr>
      <w:tr>
        <w:tc>
          <w:tcPr>
            <w:tcW w:type="dxa" w:w="2880"/>
          </w:tcPr>
          <w:p>
            <w:r>
              <w:rPr>
                <w:sz w:val="20"/>
              </w:rPr>
              <w:t xml:space="preserve">  → Név (name)</w:t>
            </w:r>
          </w:p>
        </w:tc>
        <w:tc>
          <w:tcPr>
            <w:tcW w:type="dxa" w:w="2880"/>
          </w:tcPr>
          <w:p>
            <w:r>
              <w:rPr>
                <w:sz w:val="20"/>
              </w:rPr>
              <w:t>A véleményező neve.</w:t>
            </w:r>
          </w:p>
        </w:tc>
        <w:tc>
          <w:tcPr>
            <w:tcW w:type="dxa" w:w="2880"/>
          </w:tcPr>
          <w:p>
            <w:r>
              <w:rPr>
                <w:sz w:val="20"/>
              </w:rPr>
              <w:t>Igen</w:t>
            </w:r>
          </w:p>
        </w:tc>
      </w:tr>
      <w:tr>
        <w:tc>
          <w:tcPr>
            <w:tcW w:type="dxa" w:w="2880"/>
          </w:tcPr>
          <w:p>
            <w:r>
              <w:rPr>
                <w:sz w:val="20"/>
              </w:rPr>
              <w:t xml:space="preserve">  → Vélemény (text)</w:t>
            </w:r>
          </w:p>
        </w:tc>
        <w:tc>
          <w:tcPr>
            <w:tcW w:type="dxa" w:w="2880"/>
          </w:tcPr>
          <w:p>
            <w:r>
              <w:rPr>
                <w:sz w:val="20"/>
              </w:rPr>
              <w:t>Az idézett szöveg.</w:t>
            </w:r>
          </w:p>
        </w:tc>
        <w:tc>
          <w:tcPr>
            <w:tcW w:type="dxa" w:w="2880"/>
          </w:tcPr>
          <w:p>
            <w:r>
              <w:rPr>
                <w:sz w:val="20"/>
              </w:rPr>
              <w:t>Igen</w:t>
            </w:r>
          </w:p>
        </w:tc>
      </w:tr>
      <w:tr>
        <w:tc>
          <w:tcPr>
            <w:tcW w:type="dxa" w:w="2880"/>
          </w:tcPr>
          <w:p>
            <w:r>
              <w:rPr>
                <w:sz w:val="20"/>
              </w:rPr>
              <w:t xml:space="preserve">  → Pozíció (role)</w:t>
            </w:r>
          </w:p>
        </w:tc>
        <w:tc>
          <w:tcPr>
            <w:tcW w:type="dxa" w:w="2880"/>
          </w:tcPr>
          <w:p>
            <w:r>
              <w:rPr>
                <w:sz w:val="20"/>
              </w:rPr>
              <w:t>Cég / beosztás (pl. "Ügyvezető, ABC Kft.").</w:t>
            </w:r>
          </w:p>
        </w:tc>
        <w:tc>
          <w:tcPr>
            <w:tcW w:type="dxa" w:w="2880"/>
          </w:tcPr>
          <w:p>
            <w:r>
              <w:rPr>
                <w:sz w:val="20"/>
              </w:rPr>
              <w:t>Nem</w:t>
            </w:r>
          </w:p>
        </w:tc>
      </w:tr>
      <w:tr>
        <w:tc>
          <w:tcPr>
            <w:tcW w:type="dxa" w:w="2880"/>
          </w:tcPr>
          <w:p>
            <w:r>
              <w:rPr>
                <w:sz w:val="20"/>
              </w:rPr>
              <w:t xml:space="preserve">  → Kép (image)</w:t>
            </w:r>
          </w:p>
        </w:tc>
        <w:tc>
          <w:tcPr>
            <w:tcW w:type="dxa" w:w="2880"/>
          </w:tcPr>
          <w:p>
            <w:r>
              <w:rPr>
                <w:sz w:val="20"/>
              </w:rPr>
              <w:t>A személy fotója.</w:t>
            </w:r>
          </w:p>
        </w:tc>
        <w:tc>
          <w:tcPr>
            <w:tcW w:type="dxa" w:w="2880"/>
          </w:tcPr>
          <w:p>
            <w:r>
              <w:rPr>
                <w:sz w:val="20"/>
              </w:rPr>
              <w:t>Nem</w:t>
            </w:r>
          </w:p>
        </w:tc>
      </w:tr>
    </w:tbl>
    <w:p/>
    <w:p>
      <w:r>
        <w:rPr>
          <w:b/>
          <w:color w:val="0067FF"/>
        </w:rPr>
        <w:t xml:space="preserve">💡 Tipp: </w:t>
      </w:r>
      <w:r>
        <w:rPr>
          <w:i/>
          <w:color w:val="475569"/>
        </w:rPr>
        <w:t>Valós véleményeket használjon — a látogatók megbíznak a hiteles ajánlásokban.</w:t>
      </w:r>
    </w:p>
    <w:p>
      <w:pPr>
        <w:pStyle w:val="Heading2"/>
      </w:pPr>
      <w:r>
        <w:t>5.16 Elválasztó (Divider)</w:t>
      </w:r>
    </w:p>
    <w:p>
      <w:r>
        <w:t>Vizuális elválasztó elem két szekció között. Több stílus közül választhat: vékony vonal, dekoratív pontok, hullámvonal (SVG) vagy egyszerű üres tér. Segít vizuálisan tagolni az oldal tartalmát.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Stílus (style)</w:t>
            </w:r>
          </w:p>
        </w:tc>
        <w:tc>
          <w:tcPr>
            <w:tcW w:type="dxa" w:w="2880"/>
          </w:tcPr>
          <w:p>
            <w:r>
              <w:rPr>
                <w:sz w:val="20"/>
              </w:rPr>
              <w:t>Megjelenés: "line" (vonal), "dots" (pontok), "wave" (hullám), "space" (üres). Alap: vonal.</w:t>
            </w:r>
          </w:p>
        </w:tc>
        <w:tc>
          <w:tcPr>
            <w:tcW w:type="dxa" w:w="2880"/>
          </w:tcPr>
          <w:p>
            <w:r>
              <w:rPr>
                <w:sz w:val="20"/>
              </w:rPr>
              <w:t>Nem</w:t>
            </w:r>
          </w:p>
        </w:tc>
      </w:tr>
      <w:tr>
        <w:tc>
          <w:tcPr>
            <w:tcW w:type="dxa" w:w="2880"/>
          </w:tcPr>
          <w:p>
            <w:r>
              <w:rPr>
                <w:sz w:val="20"/>
              </w:rPr>
              <w:t>Térköz (spacing)</w:t>
            </w:r>
          </w:p>
        </w:tc>
        <w:tc>
          <w:tcPr>
            <w:tcW w:type="dxa" w:w="2880"/>
          </w:tcPr>
          <w:p>
            <w:r>
              <w:rPr>
                <w:sz w:val="20"/>
              </w:rPr>
              <w:t>Kompakt / normál / széles távolság.</w:t>
            </w:r>
          </w:p>
        </w:tc>
        <w:tc>
          <w:tcPr>
            <w:tcW w:type="dxa" w:w="2880"/>
          </w:tcPr>
          <w:p>
            <w:r>
              <w:rPr>
                <w:sz w:val="20"/>
              </w:rPr>
              <w:t>Nem</w:t>
            </w:r>
          </w:p>
        </w:tc>
      </w:tr>
    </w:tbl>
    <w:p/>
    <w:p>
      <w:pPr>
        <w:pStyle w:val="Heading2"/>
      </w:pPr>
      <w:r>
        <w:t>5.17 Videó</w:t>
      </w:r>
    </w:p>
    <w:p>
      <w:r>
        <w:t>YouTube vagy Vimeo videó beágyazása reszponzív módon. Csak másolja be a videó URL-jét — a rendszer automatikusan felismeri a platformot és átalakítja beágyazási (embed) formátumra. A videó lusta betöltést (lazy loading) használ.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Címsor (heading)</w:t>
            </w:r>
          </w:p>
        </w:tc>
        <w:tc>
          <w:tcPr>
            <w:tcW w:type="dxa" w:w="2880"/>
          </w:tcPr>
          <w:p>
            <w:r>
              <w:rPr>
                <w:sz w:val="20"/>
              </w:rPr>
              <w:t>A videó fölötti cím.</w:t>
            </w:r>
          </w:p>
        </w:tc>
        <w:tc>
          <w:tcPr>
            <w:tcW w:type="dxa" w:w="2880"/>
          </w:tcPr>
          <w:p>
            <w:r>
              <w:rPr>
                <w:sz w:val="20"/>
              </w:rPr>
              <w:t>Nem</w:t>
            </w:r>
          </w:p>
        </w:tc>
      </w:tr>
      <w:tr>
        <w:tc>
          <w:tcPr>
            <w:tcW w:type="dxa" w:w="2880"/>
          </w:tcPr>
          <w:p>
            <w:r>
              <w:rPr>
                <w:sz w:val="20"/>
              </w:rPr>
              <w:t>Videó URL (url)</w:t>
            </w:r>
          </w:p>
        </w:tc>
        <w:tc>
          <w:tcPr>
            <w:tcW w:type="dxa" w:w="2880"/>
          </w:tcPr>
          <w:p>
            <w:r>
              <w:rPr>
                <w:sz w:val="20"/>
              </w:rPr>
              <w:t>A YouTube vagy Vimeo videó URL-je. Például: https://www.youtube.com/watch?v=XXXXX</w:t>
            </w:r>
          </w:p>
        </w:tc>
        <w:tc>
          <w:tcPr>
            <w:tcW w:type="dxa" w:w="2880"/>
          </w:tcPr>
          <w:p>
            <w:r>
              <w:rPr>
                <w:sz w:val="20"/>
              </w:rPr>
              <w:t>Igen</w:t>
            </w:r>
          </w:p>
        </w:tc>
      </w:tr>
      <w:tr>
        <w:tc>
          <w:tcPr>
            <w:tcW w:type="dxa" w:w="2880"/>
          </w:tcPr>
          <w:p>
            <w:r>
              <w:rPr>
                <w:sz w:val="20"/>
              </w:rPr>
              <w:t>Platform (type)</w:t>
            </w:r>
          </w:p>
        </w:tc>
        <w:tc>
          <w:tcPr>
            <w:tcW w:type="dxa" w:w="2880"/>
          </w:tcPr>
          <w:p>
            <w:r>
              <w:rPr>
                <w:sz w:val="20"/>
              </w:rPr>
              <w:t>Automatikusan érzékeli, de manuálisan is állítható: "youtube" vagy "vimeo".</w:t>
            </w:r>
          </w:p>
        </w:tc>
        <w:tc>
          <w:tcPr>
            <w:tcW w:type="dxa" w:w="2880"/>
          </w:tcPr>
          <w:p>
            <w:r>
              <w:rPr>
                <w:sz w:val="20"/>
              </w:rPr>
              <w:t>Nem</w:t>
            </w:r>
          </w:p>
        </w:tc>
      </w:tr>
    </w:tbl>
    <w:p/>
    <w:p>
      <w:r>
        <w:rPr>
          <w:b/>
          <w:color w:val="0067FF"/>
        </w:rPr>
        <w:t xml:space="preserve">💡 Tipp: </w:t>
      </w:r>
      <w:r>
        <w:rPr>
          <w:i/>
          <w:color w:val="475569"/>
        </w:rPr>
        <w:t>Nem kell a beágyazási (embed) linket használnia — a sima YouTube/Vimeo link is működik!</w:t>
      </w:r>
    </w:p>
    <w:p>
      <w:pPr>
        <w:pStyle w:val="Heading2"/>
      </w:pPr>
      <w:r>
        <w:t>5.18 Oldal/cikk lista</w:t>
      </w:r>
    </w:p>
    <w:p>
      <w:r>
        <w:t>Automatikusan listázza a weboldal más publikált oldalait kártyás formában. Minden kártyán az oldal címe, leírása és dátuma látható. Ideális cikkek, hírek vagy blog bejegyzések gyűjteményének megjelenítésére.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Címsor (heading)</w:t>
            </w:r>
          </w:p>
        </w:tc>
        <w:tc>
          <w:tcPr>
            <w:tcW w:type="dxa" w:w="2880"/>
          </w:tcPr>
          <w:p>
            <w:r>
              <w:rPr>
                <w:sz w:val="20"/>
              </w:rPr>
              <w:t>A lista címe.</w:t>
            </w:r>
          </w:p>
        </w:tc>
        <w:tc>
          <w:tcPr>
            <w:tcW w:type="dxa" w:w="2880"/>
          </w:tcPr>
          <w:p>
            <w:r>
              <w:rPr>
                <w:sz w:val="20"/>
              </w:rPr>
              <w:t>Nem</w:t>
            </w:r>
          </w:p>
        </w:tc>
      </w:tr>
      <w:tr>
        <w:tc>
          <w:tcPr>
            <w:tcW w:type="dxa" w:w="2880"/>
          </w:tcPr>
          <w:p>
            <w:r>
              <w:rPr>
                <w:sz w:val="20"/>
              </w:rPr>
              <w:t>Oldal típus (page_type)</w:t>
            </w:r>
          </w:p>
        </w:tc>
        <w:tc>
          <w:tcPr>
            <w:tcW w:type="dxa" w:w="2880"/>
          </w:tcPr>
          <w:p>
            <w:r>
              <w:rPr>
                <w:sz w:val="20"/>
              </w:rPr>
              <w:t>Szűrés: "article" (csak cikkek), "page" (csak oldalak), vagy üres (mind).</w:t>
            </w:r>
          </w:p>
        </w:tc>
        <w:tc>
          <w:tcPr>
            <w:tcW w:type="dxa" w:w="2880"/>
          </w:tcPr>
          <w:p>
            <w:r>
              <w:rPr>
                <w:sz w:val="20"/>
              </w:rPr>
              <w:t>Nem</w:t>
            </w:r>
          </w:p>
        </w:tc>
      </w:tr>
      <w:tr>
        <w:tc>
          <w:tcPr>
            <w:tcW w:type="dxa" w:w="2880"/>
          </w:tcPr>
          <w:p>
            <w:r>
              <w:rPr>
                <w:sz w:val="20"/>
              </w:rPr>
              <w:t>Darabszám (count)</w:t>
            </w:r>
          </w:p>
        </w:tc>
        <w:tc>
          <w:tcPr>
            <w:tcW w:type="dxa" w:w="2880"/>
          </w:tcPr>
          <w:p>
            <w:r>
              <w:rPr>
                <w:sz w:val="20"/>
              </w:rPr>
              <w:t>Maximum ennyi oldal jelenik meg. Alapértelmezett: 10.</w:t>
            </w:r>
          </w:p>
        </w:tc>
        <w:tc>
          <w:tcPr>
            <w:tcW w:type="dxa" w:w="2880"/>
          </w:tcPr>
          <w:p>
            <w:r>
              <w:rPr>
                <w:sz w:val="20"/>
              </w:rPr>
              <w:t>Nem</w:t>
            </w:r>
          </w:p>
        </w:tc>
      </w:tr>
    </w:tbl>
    <w:p/>
    <w:p>
      <w:r>
        <w:rPr>
          <w:b/>
          <w:color w:val="0067FF"/>
        </w:rPr>
        <w:t xml:space="preserve">💡 Tipp: </w:t>
      </w:r>
      <w:r>
        <w:rPr>
          <w:i/>
          <w:color w:val="475569"/>
        </w:rPr>
        <w:t>Ez a szekció automatikusan frissül, amikor új oldalt publikál.</w:t>
      </w:r>
    </w:p>
    <w:p>
      <w:pPr>
        <w:pStyle w:val="Heading2"/>
      </w:pPr>
      <w:r>
        <w:t>5.19 Térkép (Google Maps)</w:t>
      </w:r>
    </w:p>
    <w:p>
      <w:r>
        <w:t>Google Maps térkép beágyazása, amely megmutatja a cég helyét vagy egy adott helyszínt. A térkép interaktív: a látogató görgethet, nagyíthat és kattinthat rajta.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Címsor (heading)</w:t>
            </w:r>
          </w:p>
        </w:tc>
        <w:tc>
          <w:tcPr>
            <w:tcW w:type="dxa" w:w="2880"/>
          </w:tcPr>
          <w:p>
            <w:r>
              <w:rPr>
                <w:sz w:val="20"/>
              </w:rPr>
              <w:t>A térkép fölötti cím.</w:t>
            </w:r>
          </w:p>
        </w:tc>
        <w:tc>
          <w:tcPr>
            <w:tcW w:type="dxa" w:w="2880"/>
          </w:tcPr>
          <w:p>
            <w:r>
              <w:rPr>
                <w:sz w:val="20"/>
              </w:rPr>
              <w:t>Nem</w:t>
            </w:r>
          </w:p>
        </w:tc>
      </w:tr>
      <w:tr>
        <w:tc>
          <w:tcPr>
            <w:tcW w:type="dxa" w:w="2880"/>
          </w:tcPr>
          <w:p>
            <w:r>
              <w:rPr>
                <w:sz w:val="20"/>
              </w:rPr>
              <w:t>Beágyazási URL (embed_url)</w:t>
            </w:r>
          </w:p>
        </w:tc>
        <w:tc>
          <w:tcPr>
            <w:tcW w:type="dxa" w:w="2880"/>
          </w:tcPr>
          <w:p>
            <w:r>
              <w:rPr>
                <w:sz w:val="20"/>
              </w:rPr>
              <w:t>A Google Maps "Beágyazás" URL-je. Lásd tipp.</w:t>
            </w:r>
          </w:p>
        </w:tc>
        <w:tc>
          <w:tcPr>
            <w:tcW w:type="dxa" w:w="2880"/>
          </w:tcPr>
          <w:p>
            <w:r>
              <w:rPr>
                <w:sz w:val="20"/>
              </w:rPr>
              <w:t>Igen</w:t>
            </w:r>
          </w:p>
        </w:tc>
      </w:tr>
      <w:tr>
        <w:tc>
          <w:tcPr>
            <w:tcW w:type="dxa" w:w="2880"/>
          </w:tcPr>
          <w:p>
            <w:r>
              <w:rPr>
                <w:sz w:val="20"/>
              </w:rPr>
              <w:t>Magasság (height)</w:t>
            </w:r>
          </w:p>
        </w:tc>
        <w:tc>
          <w:tcPr>
            <w:tcW w:type="dxa" w:w="2880"/>
          </w:tcPr>
          <w:p>
            <w:r>
              <w:rPr>
                <w:sz w:val="20"/>
              </w:rPr>
              <w:t>A térkép magassága pixelben. Alapértelmezett: 400 px.</w:t>
            </w:r>
          </w:p>
        </w:tc>
        <w:tc>
          <w:tcPr>
            <w:tcW w:type="dxa" w:w="2880"/>
          </w:tcPr>
          <w:p>
            <w:r>
              <w:rPr>
                <w:sz w:val="20"/>
              </w:rPr>
              <w:t>Nem</w:t>
            </w:r>
          </w:p>
        </w:tc>
      </w:tr>
    </w:tbl>
    <w:p/>
    <w:p>
      <w:r>
        <w:rPr>
          <w:b/>
          <w:color w:val="0067FF"/>
        </w:rPr>
        <w:t xml:space="preserve">💡 Tipp: </w:t>
      </w:r>
      <w:r>
        <w:rPr>
          <w:i/>
          <w:color w:val="475569"/>
        </w:rPr>
        <w:t>A beágyazási URL-t így szerezheti meg: nyissa meg a Google Maps-ot → kattintson a "Megosztás" gombra → válassza a "Térkép beágyazása" fület → másolja ki az src="..." értéket.</w:t>
      </w:r>
    </w:p>
    <w:p>
      <w:pPr>
        <w:pStyle w:val="Heading2"/>
      </w:pPr>
      <w:r>
        <w:t>5.20 Kapcsolat űrlap</w:t>
      </w:r>
    </w:p>
    <w:p>
      <w:r>
        <w:t>Üzenetküldő űrlap, amelyen a látogatók közvetlenül az oldalról külhetnek üzenetet. Az űrlap CSRF védelemmel rendelkezik, és az üzenetek az adatbázisba mentődnek (tehát akkor sem vesznek el, ha az e-mail értesítés nincs beállítva). Ha az SMTP konfigurálva van, e-mail értesítést is küld.</w:t>
      </w:r>
    </w:p>
    <w:p>
      <w:r>
        <w:t>Űrlap mezők: Név (kötelező), E-mail (kötelező), Telefon (opcionális), Üzenet (kötelező).</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Címsor (heading)</w:t>
            </w:r>
          </w:p>
        </w:tc>
        <w:tc>
          <w:tcPr>
            <w:tcW w:type="dxa" w:w="2880"/>
          </w:tcPr>
          <w:p>
            <w:r>
              <w:rPr>
                <w:sz w:val="20"/>
              </w:rPr>
              <w:t>Az űrlap fölötti cím.</w:t>
            </w:r>
          </w:p>
        </w:tc>
        <w:tc>
          <w:tcPr>
            <w:tcW w:type="dxa" w:w="2880"/>
          </w:tcPr>
          <w:p>
            <w:r>
              <w:rPr>
                <w:sz w:val="20"/>
              </w:rPr>
              <w:t>Nem</w:t>
            </w:r>
          </w:p>
        </w:tc>
      </w:tr>
      <w:tr>
        <w:tc>
          <w:tcPr>
            <w:tcW w:type="dxa" w:w="2880"/>
          </w:tcPr>
          <w:p>
            <w:r>
              <w:rPr>
                <w:sz w:val="20"/>
              </w:rPr>
              <w:t>Sikeres küldés üzenet (success_message)</w:t>
            </w:r>
          </w:p>
        </w:tc>
        <w:tc>
          <w:tcPr>
            <w:tcW w:type="dxa" w:w="2880"/>
          </w:tcPr>
          <w:p>
            <w:r>
              <w:rPr>
                <w:sz w:val="20"/>
              </w:rPr>
              <w:t>Az űrlap beküldése után megjelenő szöveg.</w:t>
            </w:r>
          </w:p>
        </w:tc>
        <w:tc>
          <w:tcPr>
            <w:tcW w:type="dxa" w:w="2880"/>
          </w:tcPr>
          <w:p>
            <w:r>
              <w:rPr>
                <w:sz w:val="20"/>
              </w:rPr>
              <w:t>Nem</w:t>
            </w:r>
          </w:p>
        </w:tc>
      </w:tr>
    </w:tbl>
    <w:p/>
    <w:p>
      <w:r>
        <w:rPr>
          <w:b/>
          <w:color w:val="0067FF"/>
        </w:rPr>
        <w:t xml:space="preserve">💡 Tipp: </w:t>
      </w:r>
      <w:r>
        <w:rPr>
          <w:i/>
          <w:color w:val="475569"/>
        </w:rPr>
        <w:t>Az üzenetek az admin panel Üzenetek menüjében olvashatók — e-mail beállítás nélkül is!</w:t>
      </w:r>
    </w:p>
    <w:p>
      <w:pPr>
        <w:pStyle w:val="Heading2"/>
      </w:pPr>
      <w:r>
        <w:t>5.21 Kulcsszó felhő</w:t>
      </w:r>
    </w:p>
    <w:p>
      <w:r>
        <w:t>Automatikusan létrehozott kulcsszó-felhő, amely az oldalak meta kulcsszavaiból épül fel. Minden kulcsszó kattintható link, amely listázza az adott kulcsszóhoz tartozó oldalakat. A betűméret a gyakoriságot tükrözi: a leggyakoribb kulcsszavak nagyobb betűvel jelennek meg.</w:t>
      </w:r>
    </w:p>
    <w:p>
      <w:r>
        <w:t>Ez a szekció automatikus — nem igényel kézi adatbevitelt (az oldalak kulcsszavaiból generálódik).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Címsor (heading)</w:t>
            </w:r>
          </w:p>
        </w:tc>
        <w:tc>
          <w:tcPr>
            <w:tcW w:type="dxa" w:w="2880"/>
          </w:tcPr>
          <w:p>
            <w:r>
              <w:rPr>
                <w:sz w:val="20"/>
              </w:rPr>
              <w:t>A felhő címe.</w:t>
            </w:r>
          </w:p>
        </w:tc>
        <w:tc>
          <w:tcPr>
            <w:tcW w:type="dxa" w:w="2880"/>
          </w:tcPr>
          <w:p>
            <w:r>
              <w:rPr>
                <w:sz w:val="20"/>
              </w:rPr>
              <w:t>Nem</w:t>
            </w:r>
          </w:p>
        </w:tc>
      </w:tr>
      <w:tr>
        <w:tc>
          <w:tcPr>
            <w:tcW w:type="dxa" w:w="2880"/>
          </w:tcPr>
          <w:p>
            <w:r>
              <w:rPr>
                <w:sz w:val="20"/>
              </w:rPr>
              <w:t>Darabszám (count)</w:t>
            </w:r>
          </w:p>
        </w:tc>
        <w:tc>
          <w:tcPr>
            <w:tcW w:type="dxa" w:w="2880"/>
          </w:tcPr>
          <w:p>
            <w:r>
              <w:rPr>
                <w:sz w:val="20"/>
              </w:rPr>
              <w:t>Maximum ennyi kulcsszó jelenik meg. Alapértelmezett: 50.</w:t>
            </w:r>
          </w:p>
        </w:tc>
        <w:tc>
          <w:tcPr>
            <w:tcW w:type="dxa" w:w="2880"/>
          </w:tcPr>
          <w:p>
            <w:r>
              <w:rPr>
                <w:sz w:val="20"/>
              </w:rPr>
              <w:t>Nem</w:t>
            </w:r>
          </w:p>
        </w:tc>
      </w:tr>
    </w:tbl>
    <w:p/>
    <w:p>
      <w:r>
        <w:rPr>
          <w:b/>
          <w:color w:val="0067FF"/>
        </w:rPr>
        <w:t xml:space="preserve">💡 Tipp: </w:t>
      </w:r>
      <w:r>
        <w:rPr>
          <w:i/>
          <w:color w:val="475569"/>
        </w:rPr>
        <w:t>Minél több oldalhoz ad meg kulcsszavakat (SEO beállítások), annál gazdagabb lesz a kulcsszó felhő.</w:t>
      </w:r>
    </w:p>
    <w:p>
      <w:pPr>
        <w:pStyle w:val="Heading2"/>
      </w:pPr>
      <w:r>
        <w:t>5.22 Termékrács (Product Grid)</w:t>
      </w:r>
    </w:p>
    <w:p>
      <w:r>
        <w:t>Termékkártyák rács elrendezésben, ahol minden kártyának van képe, címe, hover-re (egér rávitelére) megjelenő rövid leírása és opcionális linkje. Az oszlopok száma állítható. Ideális termékek, kiegészítők vagy berendezések bemutatására.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Címsor (heading)</w:t>
            </w:r>
          </w:p>
        </w:tc>
        <w:tc>
          <w:tcPr>
            <w:tcW w:type="dxa" w:w="2880"/>
          </w:tcPr>
          <w:p>
            <w:r>
              <w:rPr>
                <w:sz w:val="20"/>
              </w:rPr>
              <w:t>A rács címe.</w:t>
            </w:r>
          </w:p>
        </w:tc>
        <w:tc>
          <w:tcPr>
            <w:tcW w:type="dxa" w:w="2880"/>
          </w:tcPr>
          <w:p>
            <w:r>
              <w:rPr>
                <w:sz w:val="20"/>
              </w:rPr>
              <w:t>Nem</w:t>
            </w:r>
          </w:p>
        </w:tc>
      </w:tr>
      <w:tr>
        <w:tc>
          <w:tcPr>
            <w:tcW w:type="dxa" w:w="2880"/>
          </w:tcPr>
          <w:p>
            <w:r>
              <w:rPr>
                <w:sz w:val="20"/>
              </w:rPr>
              <w:t>Oszlopok száma (columns)</w:t>
            </w:r>
          </w:p>
        </w:tc>
        <w:tc>
          <w:tcPr>
            <w:tcW w:type="dxa" w:w="2880"/>
          </w:tcPr>
          <w:p>
            <w:r>
              <w:rPr>
                <w:sz w:val="20"/>
              </w:rPr>
              <w:t>Hány oszlopos legyen a rács. Alapértelmezett: 5.</w:t>
            </w:r>
          </w:p>
        </w:tc>
        <w:tc>
          <w:tcPr>
            <w:tcW w:type="dxa" w:w="2880"/>
          </w:tcPr>
          <w:p>
            <w:r>
              <w:rPr>
                <w:sz w:val="20"/>
              </w:rPr>
              <w:t>Nem</w:t>
            </w:r>
          </w:p>
        </w:tc>
      </w:tr>
      <w:tr>
        <w:tc>
          <w:tcPr>
            <w:tcW w:type="dxa" w:w="2880"/>
          </w:tcPr>
          <w:p>
            <w:r>
              <w:rPr>
                <w:sz w:val="20"/>
              </w:rPr>
              <w:t>Termékek (items)</w:t>
            </w:r>
          </w:p>
        </w:tc>
        <w:tc>
          <w:tcPr>
            <w:tcW w:type="dxa" w:w="2880"/>
          </w:tcPr>
          <w:p>
            <w:r>
              <w:rPr>
                <w:sz w:val="20"/>
              </w:rPr>
              <w:t>Termék lista:</w:t>
            </w:r>
          </w:p>
        </w:tc>
        <w:tc>
          <w:tcPr>
            <w:tcW w:type="dxa" w:w="2880"/>
          </w:tcPr>
          <w:p>
            <w:r>
              <w:rPr>
                <w:sz w:val="20"/>
              </w:rPr>
              <w:t>Igen</w:t>
            </w:r>
          </w:p>
        </w:tc>
      </w:tr>
      <w:tr>
        <w:tc>
          <w:tcPr>
            <w:tcW w:type="dxa" w:w="2880"/>
          </w:tcPr>
          <w:p>
            <w:r>
              <w:rPr>
                <w:sz w:val="20"/>
              </w:rPr>
              <w:t xml:space="preserve">  → Cím (title)</w:t>
            </w:r>
          </w:p>
        </w:tc>
        <w:tc>
          <w:tcPr>
            <w:tcW w:type="dxa" w:w="2880"/>
          </w:tcPr>
          <w:p>
            <w:r>
              <w:rPr>
                <w:sz w:val="20"/>
              </w:rPr>
              <w:t>A termék neve.</w:t>
            </w:r>
          </w:p>
        </w:tc>
        <w:tc>
          <w:tcPr>
            <w:tcW w:type="dxa" w:w="2880"/>
          </w:tcPr>
          <w:p>
            <w:r>
              <w:rPr>
                <w:sz w:val="20"/>
              </w:rPr>
              <w:t>Igen</w:t>
            </w:r>
          </w:p>
        </w:tc>
      </w:tr>
      <w:tr>
        <w:tc>
          <w:tcPr>
            <w:tcW w:type="dxa" w:w="2880"/>
          </w:tcPr>
          <w:p>
            <w:r>
              <w:rPr>
                <w:sz w:val="20"/>
              </w:rPr>
              <w:t xml:space="preserve">  → Kép (image)</w:t>
            </w:r>
          </w:p>
        </w:tc>
        <w:tc>
          <w:tcPr>
            <w:tcW w:type="dxa" w:w="2880"/>
          </w:tcPr>
          <w:p>
            <w:r>
              <w:rPr>
                <w:sz w:val="20"/>
              </w:rPr>
              <w:t>Termék kép URL.</w:t>
            </w:r>
          </w:p>
        </w:tc>
        <w:tc>
          <w:tcPr>
            <w:tcW w:type="dxa" w:w="2880"/>
          </w:tcPr>
          <w:p>
            <w:r>
              <w:rPr>
                <w:sz w:val="20"/>
              </w:rPr>
              <w:t>Ajánlott</w:t>
            </w:r>
          </w:p>
        </w:tc>
      </w:tr>
      <w:tr>
        <w:tc>
          <w:tcPr>
            <w:tcW w:type="dxa" w:w="2880"/>
          </w:tcPr>
          <w:p>
            <w:r>
              <w:rPr>
                <w:sz w:val="20"/>
              </w:rPr>
              <w:t xml:space="preserve">  → Kép alt (image_alt)</w:t>
            </w:r>
          </w:p>
        </w:tc>
        <w:tc>
          <w:tcPr>
            <w:tcW w:type="dxa" w:w="2880"/>
          </w:tcPr>
          <w:p>
            <w:r>
              <w:rPr>
                <w:sz w:val="20"/>
              </w:rPr>
              <w:t>Kép leírás (SEO).</w:t>
            </w:r>
          </w:p>
        </w:tc>
        <w:tc>
          <w:tcPr>
            <w:tcW w:type="dxa" w:w="2880"/>
          </w:tcPr>
          <w:p>
            <w:r>
              <w:rPr>
                <w:sz w:val="20"/>
              </w:rPr>
              <w:t>Ajánlott</w:t>
            </w:r>
          </w:p>
        </w:tc>
      </w:tr>
      <w:tr>
        <w:tc>
          <w:tcPr>
            <w:tcW w:type="dxa" w:w="2880"/>
          </w:tcPr>
          <w:p>
            <w:r>
              <w:rPr>
                <w:sz w:val="20"/>
              </w:rPr>
              <w:t xml:space="preserve">  → Rövid leírás (short_desc)</w:t>
            </w:r>
          </w:p>
        </w:tc>
        <w:tc>
          <w:tcPr>
            <w:tcW w:type="dxa" w:w="2880"/>
          </w:tcPr>
          <w:p>
            <w:r>
              <w:rPr>
                <w:sz w:val="20"/>
              </w:rPr>
              <w:t>Hover-re megjelenő szöveg.</w:t>
            </w:r>
          </w:p>
        </w:tc>
        <w:tc>
          <w:tcPr>
            <w:tcW w:type="dxa" w:w="2880"/>
          </w:tcPr>
          <w:p>
            <w:r>
              <w:rPr>
                <w:sz w:val="20"/>
              </w:rPr>
              <w:t>Nem</w:t>
            </w:r>
          </w:p>
        </w:tc>
      </w:tr>
      <w:tr>
        <w:tc>
          <w:tcPr>
            <w:tcW w:type="dxa" w:w="2880"/>
          </w:tcPr>
          <w:p>
            <w:r>
              <w:rPr>
                <w:sz w:val="20"/>
              </w:rPr>
              <w:t xml:space="preserve">  → Link (url)</w:t>
            </w:r>
          </w:p>
        </w:tc>
        <w:tc>
          <w:tcPr>
            <w:tcW w:type="dxa" w:w="2880"/>
          </w:tcPr>
          <w:p>
            <w:r>
              <w:rPr>
                <w:sz w:val="20"/>
              </w:rPr>
              <w:t>Kattintásra hova vigyen.</w:t>
            </w:r>
          </w:p>
        </w:tc>
        <w:tc>
          <w:tcPr>
            <w:tcW w:type="dxa" w:w="2880"/>
          </w:tcPr>
          <w:p>
            <w:r>
              <w:rPr>
                <w:sz w:val="20"/>
              </w:rPr>
              <w:t>Nem</w:t>
            </w:r>
          </w:p>
        </w:tc>
      </w:tr>
    </w:tbl>
    <w:p/>
    <w:p>
      <w:pPr>
        <w:pStyle w:val="Heading2"/>
      </w:pPr>
      <w:r>
        <w:t>5.23 Rejtett SEO szöveg</w:t>
      </w:r>
    </w:p>
    <w:p>
      <w:r>
        <w:t>Olyan szövegblokk, amely alapértelmezés szerint összecsukva (rejtve) jelenik meg, de a keresőmotorok (Google) teljes mértékben indexelik a tartalmát. A látogató egy gombra kattintva olvashatja el. Ideális hosszú SEO szövegekhez, amelyek fontosak a kereső-optimalizáláshoz, de nem szeretné , ha elnyomnák a fő tartalmat.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Gomb szöveg (button_text)</w:t>
            </w:r>
          </w:p>
        </w:tc>
        <w:tc>
          <w:tcPr>
            <w:tcW w:type="dxa" w:w="2880"/>
          </w:tcPr>
          <w:p>
            <w:r>
              <w:rPr>
                <w:sz w:val="20"/>
              </w:rPr>
              <w:t>A kinyitó gomb felirata. Alap: "Tovább olvasom...".</w:t>
            </w:r>
          </w:p>
        </w:tc>
        <w:tc>
          <w:tcPr>
            <w:tcW w:type="dxa" w:w="2880"/>
          </w:tcPr>
          <w:p>
            <w:r>
              <w:rPr>
                <w:sz w:val="20"/>
              </w:rPr>
              <w:t>Nem</w:t>
            </w:r>
          </w:p>
        </w:tc>
      </w:tr>
      <w:tr>
        <w:tc>
          <w:tcPr>
            <w:tcW w:type="dxa" w:w="2880"/>
          </w:tcPr>
          <w:p>
            <w:r>
              <w:rPr>
                <w:sz w:val="20"/>
              </w:rPr>
              <w:t>Szövegtörzs (body)</w:t>
            </w:r>
          </w:p>
        </w:tc>
        <w:tc>
          <w:tcPr>
            <w:tcW w:type="dxa" w:w="2880"/>
          </w:tcPr>
          <w:p>
            <w:r>
              <w:rPr>
                <w:sz w:val="20"/>
              </w:rPr>
              <w:t>A rejtett tartalom (HTML formázással).</w:t>
            </w:r>
          </w:p>
        </w:tc>
        <w:tc>
          <w:tcPr>
            <w:tcW w:type="dxa" w:w="2880"/>
          </w:tcPr>
          <w:p>
            <w:r>
              <w:rPr>
                <w:sz w:val="20"/>
              </w:rPr>
              <w:t>Igen</w:t>
            </w:r>
          </w:p>
        </w:tc>
      </w:tr>
    </w:tbl>
    <w:p/>
    <w:p>
      <w:r>
        <w:rPr>
          <w:b/>
          <w:color w:val="0067FF"/>
        </w:rPr>
        <w:t xml:space="preserve">💡 Tipp: </w:t>
      </w:r>
      <w:r>
        <w:rPr>
          <w:i/>
          <w:color w:val="475569"/>
        </w:rPr>
        <w:t>Ez a szekció natív HTML5 &lt;details&gt; elemet használ, amelyet a Google hivatalosan is indexel.</w:t>
      </w:r>
    </w:p>
    <w:p>
      <w:pPr>
        <w:pStyle w:val="Heading2"/>
      </w:pPr>
      <w:r>
        <w:t>5.24 Linksáv (Link Banner)</w:t>
      </w:r>
    </w:p>
    <w:p>
      <w:r>
        <w:t>Teljes szélességű, színes, kattintható sáv, amely egy hivatkozást jelenít meg ikonnal és nyíllal. Az egész sáv egyetlen nagy link. Ideális különálló hivatkozás kiemelésére, például "Olvassa el az alapfogalmakat →" vagy "Töltse le a katalógust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Szöveg (text)</w:t>
            </w:r>
          </w:p>
        </w:tc>
        <w:tc>
          <w:tcPr>
            <w:tcW w:type="dxa" w:w="2880"/>
          </w:tcPr>
          <w:p>
            <w:r>
              <w:rPr>
                <w:sz w:val="20"/>
              </w:rPr>
              <w:t>A sávon megjelenő szöveg.</w:t>
            </w:r>
          </w:p>
        </w:tc>
        <w:tc>
          <w:tcPr>
            <w:tcW w:type="dxa" w:w="2880"/>
          </w:tcPr>
          <w:p>
            <w:r>
              <w:rPr>
                <w:sz w:val="20"/>
              </w:rPr>
              <w:t>Igen</w:t>
            </w:r>
          </w:p>
        </w:tc>
      </w:tr>
      <w:tr>
        <w:tc>
          <w:tcPr>
            <w:tcW w:type="dxa" w:w="2880"/>
          </w:tcPr>
          <w:p>
            <w:r>
              <w:rPr>
                <w:sz w:val="20"/>
              </w:rPr>
              <w:t>Link (url)</w:t>
            </w:r>
          </w:p>
        </w:tc>
        <w:tc>
          <w:tcPr>
            <w:tcW w:type="dxa" w:w="2880"/>
          </w:tcPr>
          <w:p>
            <w:r>
              <w:rPr>
                <w:sz w:val="20"/>
              </w:rPr>
              <w:t>A cél URL.</w:t>
            </w:r>
          </w:p>
        </w:tc>
        <w:tc>
          <w:tcPr>
            <w:tcW w:type="dxa" w:w="2880"/>
          </w:tcPr>
          <w:p>
            <w:r>
              <w:rPr>
                <w:sz w:val="20"/>
              </w:rPr>
              <w:t>Igen</w:t>
            </w:r>
          </w:p>
        </w:tc>
      </w:tr>
      <w:tr>
        <w:tc>
          <w:tcPr>
            <w:tcW w:type="dxa" w:w="2880"/>
          </w:tcPr>
          <w:p>
            <w:r>
              <w:rPr>
                <w:sz w:val="20"/>
              </w:rPr>
              <w:t>Ikon (icon)</w:t>
            </w:r>
          </w:p>
        </w:tc>
        <w:tc>
          <w:tcPr>
            <w:tcW w:type="dxa" w:w="2880"/>
          </w:tcPr>
          <w:p>
            <w:r>
              <w:rPr>
                <w:sz w:val="20"/>
              </w:rPr>
              <w:t>Emoji vagy ikon a szöveg előtt (pl. ❤, ⬇️).</w:t>
            </w:r>
          </w:p>
        </w:tc>
        <w:tc>
          <w:tcPr>
            <w:tcW w:type="dxa" w:w="2880"/>
          </w:tcPr>
          <w:p>
            <w:r>
              <w:rPr>
                <w:sz w:val="20"/>
              </w:rPr>
              <w:t>Nem</w:t>
            </w:r>
          </w:p>
        </w:tc>
      </w:tr>
      <w:tr>
        <w:tc>
          <w:tcPr>
            <w:tcW w:type="dxa" w:w="2880"/>
          </w:tcPr>
          <w:p>
            <w:r>
              <w:rPr>
                <w:sz w:val="20"/>
              </w:rPr>
              <w:t>Háttérszín (background_color)</w:t>
            </w:r>
          </w:p>
        </w:tc>
        <w:tc>
          <w:tcPr>
            <w:tcW w:type="dxa" w:w="2880"/>
          </w:tcPr>
          <w:p>
            <w:r>
              <w:rPr>
                <w:sz w:val="20"/>
              </w:rPr>
              <w:t>A sáv színe. Alap: #0067FF.</w:t>
            </w:r>
          </w:p>
        </w:tc>
        <w:tc>
          <w:tcPr>
            <w:tcW w:type="dxa" w:w="2880"/>
          </w:tcPr>
          <w:p>
            <w:r>
              <w:rPr>
                <w:sz w:val="20"/>
              </w:rPr>
              <w:t>Nem</w:t>
            </w:r>
          </w:p>
        </w:tc>
      </w:tr>
    </w:tbl>
    <w:p/>
    <w:p>
      <w:pPr>
        <w:pStyle w:val="Heading2"/>
      </w:pPr>
      <w:r>
        <w:t>5.25 Referencia galéria</w:t>
      </w:r>
    </w:p>
    <w:p>
      <w:r>
        <w:t>Két szintű galéria, amely projektekbe rendezve mutatja be a referenciákat. Minden projektnél van egy borítókép (amely mindig látható) és további részletképek, amelyek kattintásra/hover-re jelennek meg. Ideális korábbi munkák, telepítések bemutatására.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Címsor (heading)</w:t>
            </w:r>
          </w:p>
        </w:tc>
        <w:tc>
          <w:tcPr>
            <w:tcW w:type="dxa" w:w="2880"/>
          </w:tcPr>
          <w:p>
            <w:r>
              <w:rPr>
                <w:sz w:val="20"/>
              </w:rPr>
              <w:t>A galéria címe.</w:t>
            </w:r>
          </w:p>
        </w:tc>
        <w:tc>
          <w:tcPr>
            <w:tcW w:type="dxa" w:w="2880"/>
          </w:tcPr>
          <w:p>
            <w:r>
              <w:rPr>
                <w:sz w:val="20"/>
              </w:rPr>
              <w:t>Nem</w:t>
            </w:r>
          </w:p>
        </w:tc>
      </w:tr>
      <w:tr>
        <w:tc>
          <w:tcPr>
            <w:tcW w:type="dxa" w:w="2880"/>
          </w:tcPr>
          <w:p>
            <w:r>
              <w:rPr>
                <w:sz w:val="20"/>
              </w:rPr>
              <w:t>Projektek (projects)</w:t>
            </w:r>
          </w:p>
        </w:tc>
        <w:tc>
          <w:tcPr>
            <w:tcW w:type="dxa" w:w="2880"/>
          </w:tcPr>
          <w:p>
            <w:r>
              <w:rPr>
                <w:sz w:val="20"/>
              </w:rPr>
              <w:t>Projekt lista:</w:t>
            </w:r>
          </w:p>
        </w:tc>
        <w:tc>
          <w:tcPr>
            <w:tcW w:type="dxa" w:w="2880"/>
          </w:tcPr>
          <w:p>
            <w:r>
              <w:rPr>
                <w:sz w:val="20"/>
              </w:rPr>
              <w:t>Igen</w:t>
            </w:r>
          </w:p>
        </w:tc>
      </w:tr>
      <w:tr>
        <w:tc>
          <w:tcPr>
            <w:tcW w:type="dxa" w:w="2880"/>
          </w:tcPr>
          <w:p>
            <w:r>
              <w:rPr>
                <w:sz w:val="20"/>
              </w:rPr>
              <w:t xml:space="preserve">  → Cím (title)</w:t>
            </w:r>
          </w:p>
        </w:tc>
        <w:tc>
          <w:tcPr>
            <w:tcW w:type="dxa" w:w="2880"/>
          </w:tcPr>
          <w:p>
            <w:r>
              <w:rPr>
                <w:sz w:val="20"/>
              </w:rPr>
              <w:t>A projekt neve.</w:t>
            </w:r>
          </w:p>
        </w:tc>
        <w:tc>
          <w:tcPr>
            <w:tcW w:type="dxa" w:w="2880"/>
          </w:tcPr>
          <w:p>
            <w:r>
              <w:rPr>
                <w:sz w:val="20"/>
              </w:rPr>
              <w:t>Igen</w:t>
            </w:r>
          </w:p>
        </w:tc>
      </w:tr>
      <w:tr>
        <w:tc>
          <w:tcPr>
            <w:tcW w:type="dxa" w:w="2880"/>
          </w:tcPr>
          <w:p>
            <w:r>
              <w:rPr>
                <w:sz w:val="20"/>
              </w:rPr>
              <w:t xml:space="preserve">  → Borítókép (cover_image)</w:t>
            </w:r>
          </w:p>
        </w:tc>
        <w:tc>
          <w:tcPr>
            <w:tcW w:type="dxa" w:w="2880"/>
          </w:tcPr>
          <w:p>
            <w:r>
              <w:rPr>
                <w:sz w:val="20"/>
              </w:rPr>
              <w:t>A projekt fő képe.</w:t>
            </w:r>
          </w:p>
        </w:tc>
        <w:tc>
          <w:tcPr>
            <w:tcW w:type="dxa" w:w="2880"/>
          </w:tcPr>
          <w:p>
            <w:r>
              <w:rPr>
                <w:sz w:val="20"/>
              </w:rPr>
              <w:t>Ajánlott</w:t>
            </w:r>
          </w:p>
        </w:tc>
      </w:tr>
      <w:tr>
        <w:tc>
          <w:tcPr>
            <w:tcW w:type="dxa" w:w="2880"/>
          </w:tcPr>
          <w:p>
            <w:r>
              <w:rPr>
                <w:sz w:val="20"/>
              </w:rPr>
              <w:t xml:space="preserve">  → Borító alt (cover_alt)</w:t>
            </w:r>
          </w:p>
        </w:tc>
        <w:tc>
          <w:tcPr>
            <w:tcW w:type="dxa" w:w="2880"/>
          </w:tcPr>
          <w:p>
            <w:r>
              <w:rPr>
                <w:sz w:val="20"/>
              </w:rPr>
              <w:t>A borítókép leírása (SEO).</w:t>
            </w:r>
          </w:p>
        </w:tc>
        <w:tc>
          <w:tcPr>
            <w:tcW w:type="dxa" w:w="2880"/>
          </w:tcPr>
          <w:p>
            <w:r>
              <w:rPr>
                <w:sz w:val="20"/>
              </w:rPr>
              <w:t>Ajánlott</w:t>
            </w:r>
          </w:p>
        </w:tc>
      </w:tr>
      <w:tr>
        <w:tc>
          <w:tcPr>
            <w:tcW w:type="dxa" w:w="2880"/>
          </w:tcPr>
          <w:p>
            <w:r>
              <w:rPr>
                <w:sz w:val="20"/>
              </w:rPr>
              <w:t xml:space="preserve">  → Részletképek (images)</w:t>
            </w:r>
          </w:p>
        </w:tc>
        <w:tc>
          <w:tcPr>
            <w:tcW w:type="dxa" w:w="2880"/>
          </w:tcPr>
          <w:p>
            <w:r>
              <w:rPr>
                <w:sz w:val="20"/>
              </w:rPr>
              <w:t>További képek listája (url + alt).</w:t>
            </w:r>
          </w:p>
        </w:tc>
        <w:tc>
          <w:tcPr>
            <w:tcW w:type="dxa" w:w="2880"/>
          </w:tcPr>
          <w:p>
            <w:r>
              <w:rPr>
                <w:sz w:val="20"/>
              </w:rPr>
              <w:t>Nem</w:t>
            </w:r>
          </w:p>
        </w:tc>
      </w:tr>
    </w:tbl>
    <w:p/>
    <w:p>
      <w:r>
        <w:rPr>
          <w:b/>
          <w:color w:val="0067FF"/>
        </w:rPr>
        <w:t xml:space="preserve">💡 Tipp: </w:t>
      </w:r>
      <w:r>
        <w:rPr>
          <w:i/>
          <w:color w:val="475569"/>
        </w:rPr>
        <w:t>A «+ Projekt hozzáadása» gombbal vehet fel új projektet, a projekteken belül pedig «+ Kép» gombbal adhat hozzá részletképeket.</w:t>
      </w:r>
    </w:p>
    <w:p>
      <w:pPr>
        <w:pStyle w:val="Heading2"/>
      </w:pPr>
      <w:r>
        <w:t>5.26 Oldaltérkép (Sitemap)</w:t>
      </w:r>
    </w:p>
    <w:p>
      <w:r>
        <w:t>Automatikusan generált hierarchikus oldaltérkép, amely a menüszerkezet és az összes publikált oldal alapján épül fel. A menüben lévő oldalak fás szerkezetben, a menüben nem lévő oldalak külön "További oldalak" részben jelennek meg.</w:t>
      </w:r>
    </w:p>
    <w:p>
      <w:r>
        <w:t>Ez a szekció teljesen automatikus — nem igényel beállítást a menüszerkezeten kívül.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Címsor (heading)</w:t>
            </w:r>
          </w:p>
        </w:tc>
        <w:tc>
          <w:tcPr>
            <w:tcW w:type="dxa" w:w="2880"/>
          </w:tcPr>
          <w:p>
            <w:r>
              <w:rPr>
                <w:sz w:val="20"/>
              </w:rPr>
              <w:t>Az oldaltérkép címe. Alap: "Oldaltérkép".</w:t>
            </w:r>
          </w:p>
        </w:tc>
        <w:tc>
          <w:tcPr>
            <w:tcW w:type="dxa" w:w="2880"/>
          </w:tcPr>
          <w:p>
            <w:r>
              <w:rPr>
                <w:sz w:val="20"/>
              </w:rPr>
              <w:t>Nem</w:t>
            </w:r>
          </w:p>
        </w:tc>
      </w:tr>
    </w:tbl>
    <w:p/>
    <w:p>
      <w:r>
        <w:rPr>
          <w:b/>
          <w:color w:val="0067FF"/>
        </w:rPr>
        <w:t xml:space="preserve">💡 Tipp: </w:t>
      </w:r>
      <w:r>
        <w:rPr>
          <w:i/>
          <w:color w:val="475569"/>
        </w:rPr>
        <w:t>Az oldaltérkép automatikusan frissül, amikor új oldalt publikál vagy a menüt módosítja.</w:t>
      </w:r>
    </w:p>
    <w:p>
      <w:pPr>
        <w:pStyle w:val="Heading2"/>
      </w:pPr>
      <w:r>
        <w:t>5.27 Tudásmorzsak</w:t>
      </w:r>
    </w:p>
    <w:p>
      <w:r>
        <w:t>Rövid, hasznos információkat tartalmazó kártyák (tudásmorzsak), amelyek random sorrendben jelennek meg és látványos animációval úsznak be jobb oldalról. Minden kártyának van címe, rövid leírása és opcionális linkje. Ideális tippek, érdekességek vagy gyors információk megjelenítésére.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Leírás</w:t>
            </w:r>
          </w:p>
        </w:tc>
        <w:tc>
          <w:tcPr>
            <w:tcW w:type="dxa" w:w="2880"/>
          </w:tcPr>
          <w:p>
            <w:r>
              <w:rPr>
                <w:b/>
                <w:sz w:val="20"/>
              </w:rPr>
              <w:t>Kötelező?</w:t>
            </w:r>
          </w:p>
        </w:tc>
      </w:tr>
      <w:tr>
        <w:tc>
          <w:tcPr>
            <w:tcW w:type="dxa" w:w="2880"/>
          </w:tcPr>
          <w:p>
            <w:r>
              <w:rPr>
                <w:sz w:val="20"/>
              </w:rPr>
              <w:t>Címsor (heading)</w:t>
            </w:r>
          </w:p>
        </w:tc>
        <w:tc>
          <w:tcPr>
            <w:tcW w:type="dxa" w:w="2880"/>
          </w:tcPr>
          <w:p>
            <w:r>
              <w:rPr>
                <w:sz w:val="20"/>
              </w:rPr>
              <w:t>A szekció címe. Alap: "Tudásmorzsak".</w:t>
            </w:r>
          </w:p>
        </w:tc>
        <w:tc>
          <w:tcPr>
            <w:tcW w:type="dxa" w:w="2880"/>
          </w:tcPr>
          <w:p>
            <w:r>
              <w:rPr>
                <w:sz w:val="20"/>
              </w:rPr>
              <w:t>Nem</w:t>
            </w:r>
          </w:p>
        </w:tc>
      </w:tr>
      <w:tr>
        <w:tc>
          <w:tcPr>
            <w:tcW w:type="dxa" w:w="2880"/>
          </w:tcPr>
          <w:p>
            <w:r>
              <w:rPr>
                <w:sz w:val="20"/>
              </w:rPr>
              <w:t>Elemek (items)</w:t>
            </w:r>
          </w:p>
        </w:tc>
        <w:tc>
          <w:tcPr>
            <w:tcW w:type="dxa" w:w="2880"/>
          </w:tcPr>
          <w:p>
            <w:r>
              <w:rPr>
                <w:sz w:val="20"/>
              </w:rPr>
              <w:t>Tudásmorzsa lista:</w:t>
            </w:r>
          </w:p>
        </w:tc>
        <w:tc>
          <w:tcPr>
            <w:tcW w:type="dxa" w:w="2880"/>
          </w:tcPr>
          <w:p>
            <w:r>
              <w:rPr>
                <w:sz w:val="20"/>
              </w:rPr>
              <w:t>Igen</w:t>
            </w:r>
          </w:p>
        </w:tc>
      </w:tr>
      <w:tr>
        <w:tc>
          <w:tcPr>
            <w:tcW w:type="dxa" w:w="2880"/>
          </w:tcPr>
          <w:p>
            <w:r>
              <w:rPr>
                <w:sz w:val="20"/>
              </w:rPr>
              <w:t xml:space="preserve">  → Cím (title)</w:t>
            </w:r>
          </w:p>
        </w:tc>
        <w:tc>
          <w:tcPr>
            <w:tcW w:type="dxa" w:w="2880"/>
          </w:tcPr>
          <w:p>
            <w:r>
              <w:rPr>
                <w:sz w:val="20"/>
              </w:rPr>
              <w:t>A morzsa címe.</w:t>
            </w:r>
          </w:p>
        </w:tc>
        <w:tc>
          <w:tcPr>
            <w:tcW w:type="dxa" w:w="2880"/>
          </w:tcPr>
          <w:p>
            <w:r>
              <w:rPr>
                <w:sz w:val="20"/>
              </w:rPr>
              <w:t>Igen</w:t>
            </w:r>
          </w:p>
        </w:tc>
      </w:tr>
      <w:tr>
        <w:tc>
          <w:tcPr>
            <w:tcW w:type="dxa" w:w="2880"/>
          </w:tcPr>
          <w:p>
            <w:r>
              <w:rPr>
                <w:sz w:val="20"/>
              </w:rPr>
              <w:t xml:space="preserve">  → Leírás (description)</w:t>
            </w:r>
          </w:p>
        </w:tc>
        <w:tc>
          <w:tcPr>
            <w:tcW w:type="dxa" w:w="2880"/>
          </w:tcPr>
          <w:p>
            <w:r>
              <w:rPr>
                <w:sz w:val="20"/>
              </w:rPr>
              <w:t>Rövid szöveg.</w:t>
            </w:r>
          </w:p>
        </w:tc>
        <w:tc>
          <w:tcPr>
            <w:tcW w:type="dxa" w:w="2880"/>
          </w:tcPr>
          <w:p>
            <w:r>
              <w:rPr>
                <w:sz w:val="20"/>
              </w:rPr>
              <w:t>Igen</w:t>
            </w:r>
          </w:p>
        </w:tc>
      </w:tr>
      <w:tr>
        <w:tc>
          <w:tcPr>
            <w:tcW w:type="dxa" w:w="2880"/>
          </w:tcPr>
          <w:p>
            <w:r>
              <w:rPr>
                <w:sz w:val="20"/>
              </w:rPr>
              <w:t xml:space="preserve">  → Link (url)</w:t>
            </w:r>
          </w:p>
        </w:tc>
        <w:tc>
          <w:tcPr>
            <w:tcW w:type="dxa" w:w="2880"/>
          </w:tcPr>
          <w:p>
            <w:r>
              <w:rPr>
                <w:sz w:val="20"/>
              </w:rPr>
              <w:t>Ha megad, a kártya kattintható lesz.</w:t>
            </w:r>
          </w:p>
        </w:tc>
        <w:tc>
          <w:tcPr>
            <w:tcW w:type="dxa" w:w="2880"/>
          </w:tcPr>
          <w:p>
            <w:r>
              <w:rPr>
                <w:sz w:val="20"/>
              </w:rPr>
              <w:t>Nem</w:t>
            </w:r>
          </w:p>
        </w:tc>
      </w:tr>
    </w:tbl>
    <w:p/>
    <w:p>
      <w:r>
        <w:rPr>
          <w:b/>
          <w:color w:val="0067FF"/>
        </w:rPr>
        <w:t xml:space="preserve">💡 Tipp: </w:t>
      </w:r>
      <w:r>
        <w:rPr>
          <w:i/>
          <w:color w:val="475569"/>
        </w:rPr>
        <w:t>A morzsak minden oldalbetoltéskor más sorrendben jelennek meg, ez érdekessé teszi a visszaérkező látogatók számára.</w:t>
      </w:r>
    </w:p>
    <w:p>
      <w:r>
        <w:br w:type="page"/>
      </w:r>
    </w:p>
    <w:p>
      <w:pPr>
        <w:pStyle w:val="Heading2"/>
      </w:pPr>
      <w:r>
        <w:t>5.28 Szekció szerkesztése (általános)</w:t>
      </w:r>
    </w:p>
    <w:p>
      <w:r>
        <w:t>A szekció melletti «Szerkesztés» gombra kattintva megjelenik a szekció típusának megfelelő szerkesztőfelület. Minden szekciónál más mezők jelennek meg — a részleteket lásd az 5.4–5.27 alfejezetekben.</w:t>
      </w:r>
    </w:p>
    <w:p>
      <w:pPr>
        <w:pStyle w:val="Heading3"/>
      </w:pPr>
      <w:r>
        <w:t>Kép kiválasztása szekciókban</w:t>
      </w:r>
    </w:p>
    <w:p>
      <w:r>
        <w:t>A legtöbb szekció tartalmaz egy «Tallózás» gombot a kép mező mellett. Erre kattintva megjelenik a feltöltött képek listája, amelyből egyszerűen kiválaszthatja a kívánt képet.</w:t>
      </w:r>
    </w:p>
    <w:p>
      <w:pPr>
        <w:pStyle w:val="Heading3"/>
      </w:pPr>
      <w:r>
        <w:t>Oldal-hivatkozás (link) beállítása</w:t>
      </w:r>
    </w:p>
    <w:p>
      <w:r>
        <w:t>A szekciókban lévő URL/link mezők mellett egy «Oldal kiválasztása» legördülő menü található. Válassza ki a kívánt oldalt, és a rendszer automatikusan beírja az oldal URL-jét.</w:t>
      </w:r>
    </w:p>
    <w:p>
      <w:r>
        <w:rPr>
          <w:b/>
          <w:color w:val="0067FF"/>
        </w:rPr>
        <w:t xml:space="preserve">💡 Tipp: </w:t>
      </w:r>
      <w:r>
        <w:rPr>
          <w:i/>
          <w:color w:val="475569"/>
        </w:rPr>
        <w:t>Ha külső weboldalra szeretné linkelni, írja be a teljes URL-t (pl. https://www.google.com).</w:t>
      </w:r>
    </w:p>
    <w:p>
      <w:pPr>
        <w:pStyle w:val="Heading2"/>
      </w:pPr>
      <w:r>
        <w:t>5.29 Szekció törlése</w:t>
      </w:r>
    </w:p>
    <w:p>
      <w:r>
        <w:t>A szekció «Törlés» gombjára kattintva a szekció véglegesen eltávolítódik. Ez a művelet nem vonható vissza!</w:t>
      </w:r>
    </w:p>
    <w:p>
      <w:pPr>
        <w:pStyle w:val="Heading1"/>
      </w:pPr>
      <w:r>
        <w:t>6. Média (képek kezelése)</w:t>
      </w:r>
    </w:p>
    <w:p>
      <w:r>
        <w:t>A «Média» menüponton keresztül kezelheti az összes feltöltött képet.</w:t>
      </w:r>
    </w:p>
    <w:p>
      <w:pPr>
        <w:pStyle w:val="Heading2"/>
      </w:pPr>
      <w:r>
        <w:t>6.1 Kép feltöltése</w:t>
      </w:r>
    </w:p>
    <w:p>
      <w:r>
        <w:t>Kattintson a «Kép feltöltése» gombra, válassza ki a képet a számítógépéről, és töltse ki az «Alt szöveg» mezőt (ez a kép szöveges leírása — fontos a kereső-optimalizáláshoz).</w:t>
      </w:r>
    </w:p>
    <w:p>
      <w:r>
        <w:rPr>
          <w:b/>
          <w:color w:val="0067FF"/>
        </w:rPr>
        <w:t xml:space="preserve">💡 Tipp: </w:t>
      </w:r>
      <w:r>
        <w:rPr>
          <w:i/>
          <w:color w:val="475569"/>
        </w:rPr>
        <w:t>Mindig írjon értelmes alt szöveget! Pl. «Parkoló sorompó telepítés Budapesten» és ne csak «kep1».</w:t>
      </w:r>
    </w:p>
    <w:p>
      <w:pPr>
        <w:pStyle w:val="Heading2"/>
      </w:pPr>
      <w:r>
        <w:t>6.2 Kép kiemelése (Featured)</w:t>
      </w:r>
    </w:p>
    <w:p>
      <w:r>
        <w:t>A képek listájában a «⭐ Kiemelés» gombbal jelölheti meg, mely képek jelenjenek meg a Hero diavetítés szekcióban.</w:t>
      </w:r>
    </w:p>
    <w:p>
      <w:pPr>
        <w:pStyle w:val="Heading2"/>
      </w:pPr>
      <w:r>
        <w:t>6.3 Kép törlése</w:t>
      </w:r>
    </w:p>
    <w:p>
      <w:r>
        <w:t>A «Törlés» gombbal eltávolíthatja a képet a rendszerből. A kép a szerverről is törlődik.</w:t>
      </w:r>
    </w:p>
    <w:p>
      <w:pPr>
        <w:pStyle w:val="Heading1"/>
      </w:pPr>
      <w:r>
        <w:t>7. Menü szerkesztése</w:t>
      </w:r>
    </w:p>
    <w:p>
      <w:r>
        <w:t>A «Menük» oldalon kezelheti a weboldal navigációs menüjét. A menü támogatja a többszintű (legördülő) menürendszert, akár 5 szint mélységig.</w:t>
      </w:r>
    </w:p>
    <w:p>
      <w:pPr>
        <w:pStyle w:val="Heading2"/>
      </w:pPr>
      <w:r>
        <w:t>7.1 Menüpont hozzáadása</w:t>
      </w:r>
    </w:p>
    <w:p>
      <w:r>
        <w:t>Töltse ki az alábbi mezőket:</w:t>
      </w:r>
    </w:p>
    <w:p>
      <w:pPr>
        <w:pStyle w:val="ListBullet"/>
      </w:pPr>
      <w:r>
        <w:t>Menüpont neve — a menüben megjelenő szöveg</w:t>
      </w:r>
    </w:p>
    <w:p>
      <w:pPr>
        <w:pStyle w:val="ListBullet"/>
      </w:pPr>
      <w:r>
        <w:t>Hivatkozott oldal — válassza ki, melyik oldalra mutasson</w:t>
      </w:r>
    </w:p>
    <w:p>
      <w:pPr>
        <w:pStyle w:val="ListBullet"/>
      </w:pPr>
      <w:r>
        <w:t>Egyedi URL — vagy írjon be külső linket (ha nem oldalt választ)</w:t>
      </w:r>
    </w:p>
    <w:p>
      <w:pPr>
        <w:pStyle w:val="ListBullet"/>
      </w:pPr>
      <w:r>
        <w:t>Szülő menüpont — ha ez egy almenü, válassza ki melyik fő menüpont alá tartozzon</w:t>
      </w:r>
    </w:p>
    <w:p>
      <w:pPr>
        <w:pStyle w:val="ListBullet"/>
      </w:pPr>
      <w:r>
        <w:t>Sorrend — a megjelenési sorrend (kisebb szám = előrébb)</w:t>
      </w:r>
    </w:p>
    <w:p>
      <w:r>
        <w:rPr>
          <w:b/>
          <w:color w:val="0067FF"/>
        </w:rPr>
        <w:t xml:space="preserve">💡 Tipp: </w:t>
      </w:r>
      <w:r>
        <w:rPr>
          <w:i/>
          <w:color w:val="475569"/>
        </w:rPr>
        <w:t>Ha egy menüpont szülőjét másik menüpontra állítja, az almenü (dropdown) lesz.</w:t>
      </w:r>
    </w:p>
    <w:p>
      <w:pPr>
        <w:pStyle w:val="Heading2"/>
      </w:pPr>
      <w:r>
        <w:t>7.2 Menüpont szerkesztése és törlése</w:t>
      </w:r>
    </w:p>
    <w:p>
      <w:r>
        <w:t>A menüpontok listájában a «Szerkesztés» és «Törlés» gombokkal módosíthatja vagy eltávolíthatja a menüpontokat.</w:t>
      </w:r>
    </w:p>
    <w:p>
      <w:r>
        <w:rPr>
          <w:b/>
          <w:color w:val="0067FF"/>
        </w:rPr>
        <w:t xml:space="preserve">⚠️ Figyelem: </w:t>
      </w:r>
      <w:r>
        <w:rPr>
          <w:i/>
          <w:color w:val="475569"/>
        </w:rPr>
        <w:t>Ha töröl egy szülő menüpontot, az almenüpontok árva elemekké válnak.</w:t>
      </w:r>
    </w:p>
    <w:p>
      <w:pPr>
        <w:pStyle w:val="Heading1"/>
      </w:pPr>
      <w:r>
        <w:t>8. Beállítások</w:t>
      </w:r>
    </w:p>
    <w:p>
      <w:r>
        <w:t>A «Beállítások» oldalon a weboldal globális beállításait módosíthatja. Ezek az egész weboldalra hatással vannak.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Beállítás</w:t>
            </w:r>
          </w:p>
        </w:tc>
        <w:tc>
          <w:tcPr>
            <w:tcW w:type="dxa" w:w="4320"/>
          </w:tcPr>
          <w:p>
            <w:r>
              <w:rPr>
                <w:b/>
                <w:sz w:val="20"/>
              </w:rPr>
              <w:t>Mit csinál?</w:t>
            </w:r>
          </w:p>
        </w:tc>
      </w:tr>
      <w:tr>
        <w:tc>
          <w:tcPr>
            <w:tcW w:type="dxa" w:w="4320"/>
          </w:tcPr>
          <w:p>
            <w:r>
              <w:rPr>
                <w:sz w:val="20"/>
              </w:rPr>
              <w:t>Weboldal neve</w:t>
            </w:r>
          </w:p>
        </w:tc>
        <w:tc>
          <w:tcPr>
            <w:tcW w:type="dxa" w:w="4320"/>
          </w:tcPr>
          <w:p>
            <w:r>
              <w:rPr>
                <w:sz w:val="20"/>
              </w:rPr>
              <w:t>A böngésző fülön, fejlécben és a Google találatokban megjelenő név.</w:t>
            </w:r>
          </w:p>
        </w:tc>
      </w:tr>
      <w:tr>
        <w:tc>
          <w:tcPr>
            <w:tcW w:type="dxa" w:w="4320"/>
          </w:tcPr>
          <w:p>
            <w:r>
              <w:rPr>
                <w:sz w:val="20"/>
              </w:rPr>
              <w:t>Szlogen</w:t>
            </w:r>
          </w:p>
        </w:tc>
        <w:tc>
          <w:tcPr>
            <w:tcW w:type="dxa" w:w="4320"/>
          </w:tcPr>
          <w:p>
            <w:r>
              <w:rPr>
                <w:sz w:val="20"/>
              </w:rPr>
              <w:t>Rövid mottó a weboldal neve mellett.</w:t>
            </w:r>
          </w:p>
        </w:tc>
      </w:tr>
      <w:tr>
        <w:tc>
          <w:tcPr>
            <w:tcW w:type="dxa" w:w="4320"/>
          </w:tcPr>
          <w:p>
            <w:r>
              <w:rPr>
                <w:sz w:val="20"/>
              </w:rPr>
              <w:t>Alapértelmezett meta leírás</w:t>
            </w:r>
          </w:p>
        </w:tc>
        <w:tc>
          <w:tcPr>
            <w:tcW w:type="dxa" w:w="4320"/>
          </w:tcPr>
          <w:p>
            <w:r>
              <w:rPr>
                <w:sz w:val="20"/>
              </w:rPr>
              <w:t>Ha egy oldalnak nincs saját meta leírása, ez jelenik meg a Google-ben.</w:t>
            </w:r>
          </w:p>
        </w:tc>
      </w:tr>
      <w:tr>
        <w:tc>
          <w:tcPr>
            <w:tcW w:type="dxa" w:w="4320"/>
          </w:tcPr>
          <w:p>
            <w:r>
              <w:rPr>
                <w:sz w:val="20"/>
              </w:rPr>
              <w:t>Alapértelmezett kulcsszavak</w:t>
            </w:r>
          </w:p>
        </w:tc>
        <w:tc>
          <w:tcPr>
            <w:tcW w:type="dxa" w:w="4320"/>
          </w:tcPr>
          <w:p>
            <w:r>
              <w:rPr>
                <w:sz w:val="20"/>
              </w:rPr>
              <w:t>Alapértelmezett kulcsszavak, ha az oldal nem ad meg sajátot.</w:t>
            </w:r>
          </w:p>
        </w:tc>
      </w:tr>
      <w:tr>
        <w:tc>
          <w:tcPr>
            <w:tcW w:type="dxa" w:w="4320"/>
          </w:tcPr>
          <w:p>
            <w:r>
              <w:rPr>
                <w:sz w:val="20"/>
              </w:rPr>
              <w:t>E-mail cím</w:t>
            </w:r>
          </w:p>
        </w:tc>
        <w:tc>
          <w:tcPr>
            <w:tcW w:type="dxa" w:w="4320"/>
          </w:tcPr>
          <w:p>
            <w:r>
              <w:rPr>
                <w:sz w:val="20"/>
              </w:rPr>
              <w:t>A weboldalon megjelenő e-mail. Az üzenetküldő űrlap címzettje.</w:t>
            </w:r>
          </w:p>
        </w:tc>
      </w:tr>
      <w:tr>
        <w:tc>
          <w:tcPr>
            <w:tcW w:type="dxa" w:w="4320"/>
          </w:tcPr>
          <w:p>
            <w:r>
              <w:rPr>
                <w:sz w:val="20"/>
              </w:rPr>
              <w:t>Telefonszám</w:t>
            </w:r>
          </w:p>
        </w:tc>
        <w:tc>
          <w:tcPr>
            <w:tcW w:type="dxa" w:w="4320"/>
          </w:tcPr>
          <w:p>
            <w:r>
              <w:rPr>
                <w:sz w:val="20"/>
              </w:rPr>
              <w:t>A fejlécben és láblécben megjelenő telefonszám.</w:t>
            </w:r>
          </w:p>
        </w:tc>
      </w:tr>
      <w:tr>
        <w:tc>
          <w:tcPr>
            <w:tcW w:type="dxa" w:w="4320"/>
          </w:tcPr>
          <w:p>
            <w:r>
              <w:rPr>
                <w:sz w:val="20"/>
              </w:rPr>
              <w:t>Cím</w:t>
            </w:r>
          </w:p>
        </w:tc>
        <w:tc>
          <w:tcPr>
            <w:tcW w:type="dxa" w:w="4320"/>
          </w:tcPr>
          <w:p>
            <w:r>
              <w:rPr>
                <w:sz w:val="20"/>
              </w:rPr>
              <w:t>A cég fizikai címe.</w:t>
            </w:r>
          </w:p>
        </w:tc>
      </w:tr>
      <w:tr>
        <w:tc>
          <w:tcPr>
            <w:tcW w:type="dxa" w:w="4320"/>
          </w:tcPr>
          <w:p>
            <w:r>
              <w:rPr>
                <w:sz w:val="20"/>
              </w:rPr>
              <w:t>Elsődleges szín</w:t>
            </w:r>
          </w:p>
        </w:tc>
        <w:tc>
          <w:tcPr>
            <w:tcW w:type="dxa" w:w="4320"/>
          </w:tcPr>
          <w:p>
            <w:r>
              <w:rPr>
                <w:sz w:val="20"/>
              </w:rPr>
              <w:t>A weboldal fő színe (gombok, linkek, kiemelések).</w:t>
            </w:r>
          </w:p>
        </w:tc>
      </w:tr>
      <w:tr>
        <w:tc>
          <w:tcPr>
            <w:tcW w:type="dxa" w:w="4320"/>
          </w:tcPr>
          <w:p>
            <w:r>
              <w:rPr>
                <w:sz w:val="20"/>
              </w:rPr>
              <w:t>Másodlagos szín</w:t>
            </w:r>
          </w:p>
        </w:tc>
        <w:tc>
          <w:tcPr>
            <w:tcW w:type="dxa" w:w="4320"/>
          </w:tcPr>
          <w:p>
            <w:r>
              <w:rPr>
                <w:sz w:val="20"/>
              </w:rPr>
              <w:t>Kiegészítő szín háttérelemekhez.</w:t>
            </w:r>
          </w:p>
        </w:tc>
      </w:tr>
      <w:tr>
        <w:tc>
          <w:tcPr>
            <w:tcW w:type="dxa" w:w="4320"/>
          </w:tcPr>
          <w:p>
            <w:r>
              <w:rPr>
                <w:sz w:val="20"/>
              </w:rPr>
              <w:t>Facebook URL</w:t>
            </w:r>
          </w:p>
        </w:tc>
        <w:tc>
          <w:tcPr>
            <w:tcW w:type="dxa" w:w="4320"/>
          </w:tcPr>
          <w:p>
            <w:r>
              <w:rPr>
                <w:sz w:val="20"/>
              </w:rPr>
              <w:t>A cég Facebook oldalának URL-je (megjelenik a láblécben).</w:t>
            </w:r>
          </w:p>
        </w:tc>
      </w:tr>
      <w:tr>
        <w:tc>
          <w:tcPr>
            <w:tcW w:type="dxa" w:w="4320"/>
          </w:tcPr>
          <w:p>
            <w:r>
              <w:rPr>
                <w:sz w:val="20"/>
              </w:rPr>
              <w:t>Alapértelmezett OG kép</w:t>
            </w:r>
          </w:p>
        </w:tc>
        <w:tc>
          <w:tcPr>
            <w:tcW w:type="dxa" w:w="4320"/>
          </w:tcPr>
          <w:p>
            <w:r>
              <w:rPr>
                <w:sz w:val="20"/>
              </w:rPr>
              <w:t>Facebook megosztáskor megjelenő kép, ha az oldalnak nincs saját képe.</w:t>
            </w:r>
          </w:p>
        </w:tc>
      </w:tr>
      <w:tr>
        <w:tc>
          <w:tcPr>
            <w:tcW w:type="dxa" w:w="4320"/>
          </w:tcPr>
          <w:p>
            <w:r>
              <w:rPr>
                <w:sz w:val="20"/>
              </w:rPr>
              <w:t>Logo URL</w:t>
            </w:r>
          </w:p>
        </w:tc>
        <w:tc>
          <w:tcPr>
            <w:tcW w:type="dxa" w:w="4320"/>
          </w:tcPr>
          <w:p>
            <w:r>
              <w:rPr>
                <w:sz w:val="20"/>
              </w:rPr>
              <w:t>A weboldal logójának képe.</w:t>
            </w:r>
          </w:p>
        </w:tc>
      </w:tr>
      <w:tr>
        <w:tc>
          <w:tcPr>
            <w:tcW w:type="dxa" w:w="4320"/>
          </w:tcPr>
          <w:p>
            <w:r>
              <w:rPr>
                <w:sz w:val="20"/>
              </w:rPr>
              <w:t>Logo megjelenítés módja</w:t>
            </w:r>
          </w:p>
        </w:tc>
        <w:tc>
          <w:tcPr>
            <w:tcW w:type="dxa" w:w="4320"/>
          </w:tcPr>
          <w:p>
            <w:r>
              <w:rPr>
                <w:sz w:val="20"/>
              </w:rPr>
              <w:t>Logo helyettesíti a nevet / Logo a név mellett / Nincs logo.</w:t>
            </w:r>
          </w:p>
        </w:tc>
      </w:tr>
    </w:tbl>
    <w:p/>
    <w:p>
      <w:pPr>
        <w:pStyle w:val="Heading1"/>
      </w:pPr>
      <w:r>
        <w:t>9. E-mail értesítések beállítása</w:t>
      </w:r>
    </w:p>
    <w:p>
      <w:r>
        <w:t>A Beállítások oldalon, az «📧 E-mail értesítések (SMTP)» részben állíthatja be, hogy a kapcsolatfelvételi űrlapon érkező üzenetekről kapjon-e e-mail értesítést.</w:t>
      </w:r>
    </w:p>
    <w:p>
      <w:pPr>
        <w:pStyle w:val="Heading2"/>
      </w:pPr>
      <w:r>
        <w:t>9.1 Előfeltétel: e-mail fiók létrehozása</w:t>
      </w:r>
    </w:p>
    <w:p>
      <w:r>
        <w:t>Először a tárhelyszolgáltatónál (rackhost.hu) létre kell hoznia egy e-mail fiókot a parkoloabc.hu domainhez. Például: info@parkoloabc.hu</w:t>
      </w:r>
    </w:p>
    <w:p>
      <w:r>
        <w:t>Lépések:</w:t>
      </w:r>
    </w:p>
    <w:p>
      <w:pPr>
        <w:pStyle w:val="ListNumber"/>
      </w:pPr>
      <w:r>
        <w:t>Lépjen be a rackhost.hu vezérlőpultra</w:t>
      </w:r>
    </w:p>
    <w:p>
      <w:pPr>
        <w:pStyle w:val="ListNumber"/>
      </w:pPr>
      <w:r>
        <w:t>Keresse meg az «E-mail fiókok» vagy «Levelezés» menüpontot</w:t>
      </w:r>
    </w:p>
    <w:p>
      <w:pPr>
        <w:pStyle w:val="ListNumber"/>
      </w:pPr>
      <w:r>
        <w:t>Hozzon létre egy új e-mail fiókot (pl. info@parkoloabc.hu)</w:t>
      </w:r>
    </w:p>
    <w:p>
      <w:pPr>
        <w:pStyle w:val="ListNumber"/>
      </w:pPr>
      <w:r>
        <w:t>Jegyezze fel a jelszót</w:t>
      </w:r>
    </w:p>
    <w:p>
      <w:pPr>
        <w:pStyle w:val="Heading2"/>
      </w:pPr>
      <w:r>
        <w:t>9.2 SMTP beállítások kitöltése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Mező</w:t>
            </w:r>
          </w:p>
        </w:tc>
        <w:tc>
          <w:tcPr>
            <w:tcW w:type="dxa" w:w="2880"/>
          </w:tcPr>
          <w:p>
            <w:r>
              <w:rPr>
                <w:b/>
                <w:sz w:val="20"/>
              </w:rPr>
              <w:t>Mit írjon be?</w:t>
            </w:r>
          </w:p>
        </w:tc>
        <w:tc>
          <w:tcPr>
            <w:tcW w:type="dxa" w:w="2880"/>
          </w:tcPr>
          <w:p>
            <w:r>
              <w:rPr>
                <w:b/>
                <w:sz w:val="20"/>
              </w:rPr>
              <w:t>Példa</w:t>
            </w:r>
          </w:p>
        </w:tc>
      </w:tr>
      <w:tr>
        <w:tc>
          <w:tcPr>
            <w:tcW w:type="dxa" w:w="2880"/>
          </w:tcPr>
          <w:p>
            <w:r>
              <w:rPr>
                <w:sz w:val="20"/>
              </w:rPr>
              <w:t>SMTP szerver</w:t>
            </w:r>
          </w:p>
        </w:tc>
        <w:tc>
          <w:tcPr>
            <w:tcW w:type="dxa" w:w="2880"/>
          </w:tcPr>
          <w:p>
            <w:r>
              <w:rPr>
                <w:sz w:val="20"/>
              </w:rPr>
              <w:t>A levelezőszerver címe</w:t>
            </w:r>
          </w:p>
        </w:tc>
        <w:tc>
          <w:tcPr>
            <w:tcW w:type="dxa" w:w="2880"/>
          </w:tcPr>
          <w:p>
            <w:r>
              <w:rPr>
                <w:sz w:val="20"/>
              </w:rPr>
              <w:t>smtp.rackhost.hu</w:t>
            </w:r>
          </w:p>
        </w:tc>
      </w:tr>
      <w:tr>
        <w:tc>
          <w:tcPr>
            <w:tcW w:type="dxa" w:w="2880"/>
          </w:tcPr>
          <w:p>
            <w:r>
              <w:rPr>
                <w:sz w:val="20"/>
              </w:rPr>
              <w:t>SMTP port</w:t>
            </w:r>
          </w:p>
        </w:tc>
        <w:tc>
          <w:tcPr>
            <w:tcW w:type="dxa" w:w="2880"/>
          </w:tcPr>
          <w:p>
            <w:r>
              <w:rPr>
                <w:sz w:val="20"/>
              </w:rPr>
              <w:t>A szerver portja</w:t>
            </w:r>
          </w:p>
        </w:tc>
        <w:tc>
          <w:tcPr>
            <w:tcW w:type="dxa" w:w="2880"/>
          </w:tcPr>
          <w:p>
            <w:r>
              <w:rPr>
                <w:sz w:val="20"/>
              </w:rPr>
              <w:t>587</w:t>
            </w:r>
          </w:p>
        </w:tc>
      </w:tr>
      <w:tr>
        <w:tc>
          <w:tcPr>
            <w:tcW w:type="dxa" w:w="2880"/>
          </w:tcPr>
          <w:p>
            <w:r>
              <w:rPr>
                <w:sz w:val="20"/>
              </w:rPr>
              <w:t>SMTP felhasználónév</w:t>
            </w:r>
          </w:p>
        </w:tc>
        <w:tc>
          <w:tcPr>
            <w:tcW w:type="dxa" w:w="2880"/>
          </w:tcPr>
          <w:p>
            <w:r>
              <w:rPr>
                <w:sz w:val="20"/>
              </w:rPr>
              <w:t>Az e-mail fiók neve</w:t>
            </w:r>
          </w:p>
        </w:tc>
        <w:tc>
          <w:tcPr>
            <w:tcW w:type="dxa" w:w="2880"/>
          </w:tcPr>
          <w:p>
            <w:r>
              <w:rPr>
                <w:sz w:val="20"/>
              </w:rPr>
              <w:t>info@parkoloabc.hu</w:t>
            </w:r>
          </w:p>
        </w:tc>
      </w:tr>
      <w:tr>
        <w:tc>
          <w:tcPr>
            <w:tcW w:type="dxa" w:w="2880"/>
          </w:tcPr>
          <w:p>
            <w:r>
              <w:rPr>
                <w:sz w:val="20"/>
              </w:rPr>
              <w:t>SMTP jelszó</w:t>
            </w:r>
          </w:p>
        </w:tc>
        <w:tc>
          <w:tcPr>
            <w:tcW w:type="dxa" w:w="2880"/>
          </w:tcPr>
          <w:p>
            <w:r>
              <w:rPr>
                <w:sz w:val="20"/>
              </w:rPr>
              <w:t>Az e-mail fiók jelszava</w:t>
            </w:r>
          </w:p>
        </w:tc>
        <w:tc>
          <w:tcPr>
            <w:tcW w:type="dxa" w:w="2880"/>
          </w:tcPr>
          <w:p>
            <w:r>
              <w:rPr>
                <w:sz w:val="20"/>
              </w:rPr>
              <w:t>(amit a rackhostnál beállított)</w:t>
            </w:r>
          </w:p>
        </w:tc>
      </w:tr>
      <w:tr>
        <w:tc>
          <w:tcPr>
            <w:tcW w:type="dxa" w:w="2880"/>
          </w:tcPr>
          <w:p>
            <w:r>
              <w:rPr>
                <w:sz w:val="20"/>
              </w:rPr>
              <w:t>Feladó e-mail cím</w:t>
            </w:r>
          </w:p>
        </w:tc>
        <w:tc>
          <w:tcPr>
            <w:tcW w:type="dxa" w:w="2880"/>
          </w:tcPr>
          <w:p>
            <w:r>
              <w:rPr>
                <w:sz w:val="20"/>
              </w:rPr>
              <w:t>Kitől jön a levél</w:t>
            </w:r>
          </w:p>
        </w:tc>
        <w:tc>
          <w:tcPr>
            <w:tcW w:type="dxa" w:w="2880"/>
          </w:tcPr>
          <w:p>
            <w:r>
              <w:rPr>
                <w:sz w:val="20"/>
              </w:rPr>
              <w:t>info@parkoloabc.hu</w:t>
            </w:r>
          </w:p>
        </w:tc>
      </w:tr>
      <w:tr>
        <w:tc>
          <w:tcPr>
            <w:tcW w:type="dxa" w:w="2880"/>
          </w:tcPr>
          <w:p>
            <w:r>
              <w:rPr>
                <w:sz w:val="20"/>
              </w:rPr>
              <w:t>Értesítési e-mail</w:t>
            </w:r>
          </w:p>
        </w:tc>
        <w:tc>
          <w:tcPr>
            <w:tcW w:type="dxa" w:w="2880"/>
          </w:tcPr>
          <w:p>
            <w:r>
              <w:rPr>
                <w:sz w:val="20"/>
              </w:rPr>
              <w:t>Hova érkezzen az értesítés</w:t>
            </w:r>
          </w:p>
        </w:tc>
        <w:tc>
          <w:tcPr>
            <w:tcW w:type="dxa" w:w="2880"/>
          </w:tcPr>
          <w:p>
            <w:r>
              <w:rPr>
                <w:sz w:val="20"/>
              </w:rPr>
              <w:t>info@parkoloabc.hu</w:t>
            </w:r>
          </w:p>
        </w:tc>
      </w:tr>
    </w:tbl>
    <w:p/>
    <w:p>
      <w:pPr>
        <w:pStyle w:val="Heading2"/>
      </w:pPr>
      <w:r>
        <w:t>9.3 Tesztelés</w:t>
      </w:r>
    </w:p>
    <w:p>
      <w:r>
        <w:t>A beállítások mentése után kattintson a «📧 Teszt e-mail küldése» gombra. Ha minden helyes, zöld pipa jelenik meg. Ha hiba van, piros X és a hibaüzenet.</w:t>
      </w:r>
    </w:p>
    <w:p>
      <w:r>
        <w:rPr>
          <w:b/>
          <w:color w:val="0067FF"/>
        </w:rPr>
        <w:t xml:space="preserve">💡 Tipp: </w:t>
      </w:r>
      <w:r>
        <w:rPr>
          <w:i/>
          <w:color w:val="475569"/>
        </w:rPr>
        <w:t>Az űrlap-üzenetek az e-mail beállítástól függetlenül mindig mentődnek az adatbázisba, tehát az Üzenetek menüben akkor is olvashatók, ha az e-mail nem működik.</w:t>
      </w:r>
    </w:p>
    <w:p>
      <w:pPr>
        <w:pStyle w:val="Heading1"/>
      </w:pPr>
      <w:r>
        <w:t>10. Üzenetek</w:t>
      </w:r>
    </w:p>
    <w:p>
      <w:r>
        <w:t>Az «Üzenetek» menüponton az összes kapcsolatfelvételi üzenet olvasható, amit a látogatók az űrlapon kültek.</w:t>
      </w:r>
    </w:p>
    <w:p>
      <w:r>
        <w:t>Minden üzenet tartalmazza:</w:t>
      </w:r>
    </w:p>
    <w:p>
      <w:pPr>
        <w:pStyle w:val="ListBullet"/>
      </w:pPr>
      <w:r>
        <w:t>A feladó nevét</w:t>
      </w:r>
    </w:p>
    <w:p>
      <w:pPr>
        <w:pStyle w:val="ListBullet"/>
      </w:pPr>
      <w:r>
        <w:t>E-mail címét</w:t>
      </w:r>
    </w:p>
    <w:p>
      <w:pPr>
        <w:pStyle w:val="ListBullet"/>
      </w:pPr>
      <w:r>
        <w:t>Telefonszámát (ha megadta)</w:t>
      </w:r>
    </w:p>
    <w:p>
      <w:pPr>
        <w:pStyle w:val="ListBullet"/>
      </w:pPr>
      <w:r>
        <w:t>Az üzenet szövegét</w:t>
      </w:r>
    </w:p>
    <w:p>
      <w:pPr>
        <w:pStyle w:val="ListBullet"/>
      </w:pPr>
      <w:r>
        <w:t>Melyik oldalról küldte</w:t>
      </w:r>
    </w:p>
    <w:p>
      <w:pPr>
        <w:pStyle w:val="ListBullet"/>
      </w:pPr>
      <w:r>
        <w:t>Dátum és idő</w:t>
      </w:r>
    </w:p>
    <w:p>
      <w:r>
        <w:t>Az üzeneteket a «Törlés» gombbal törölheti.</w:t>
      </w:r>
    </w:p>
    <w:p>
      <w:pPr>
        <w:pStyle w:val="Heading1"/>
      </w:pPr>
      <w:r>
        <w:t>11. Jelszó módosítása</w:t>
      </w:r>
    </w:p>
    <w:p>
      <w:r>
        <w:t>A «Jelszó» menüponton megváltoztathatja az admin felület jelszavát. Adja meg a jelenlegi jelszót, majd kétszer az újat. Ajánlott legalább 8 karakteres, betűket és számokat tartalmazó jelszót használni.</w:t>
      </w:r>
    </w:p>
    <w:p>
      <w:r>
        <w:rPr>
          <w:b/>
          <w:color w:val="0067FF"/>
        </w:rPr>
        <w:t xml:space="preserve">🔒 Biztonság: </w:t>
      </w:r>
      <w:r>
        <w:rPr>
          <w:i/>
          <w:color w:val="475569"/>
        </w:rPr>
        <w:t>Rendszeresen változtassa meg a jelszavát a biztonság érdekében!</w:t>
      </w:r>
    </w:p>
    <w:p>
      <w:pPr>
        <w:pStyle w:val="Heading1"/>
      </w:pPr>
      <w:r>
        <w:t>12. Weboldal frissítése (telepítés)</w:t>
      </w:r>
    </w:p>
    <w:p>
      <w:r>
        <w:t>Ha a fejlesztő új verziót készít a weboldalból, Ön egyszerűen frissítheti a weboldalt a mellékelt Telepítő program segítségével.</w:t>
      </w:r>
    </w:p>
    <w:p>
      <w:pPr>
        <w:pStyle w:val="Heading2"/>
      </w:pPr>
      <w:r>
        <w:t>12.1 A Telepítő program használata</w:t>
      </w:r>
    </w:p>
    <w:p>
      <w:r>
        <w:t>Lépések:</w:t>
      </w:r>
    </w:p>
    <w:p>
      <w:pPr>
        <w:pStyle w:val="ListNumber"/>
      </w:pPr>
      <w:r>
        <w:t>Kattintson duplán a «ParkoloABC_Telepito.exe» fájlra</w:t>
      </w:r>
    </w:p>
    <w:p>
      <w:pPr>
        <w:pStyle w:val="ListNumber"/>
      </w:pPr>
      <w:r>
        <w:t>Megjelenik egy ablak magyar nyelven</w:t>
      </w:r>
    </w:p>
    <w:p>
      <w:pPr>
        <w:pStyle w:val="ListNumber"/>
      </w:pPr>
      <w:r>
        <w:t>A program automatikusan feltölti a fájlokat a szerverre</w:t>
      </w:r>
    </w:p>
    <w:p>
      <w:pPr>
        <w:pStyle w:val="ListNumber"/>
      </w:pPr>
      <w:r>
        <w:t>Várjon, amíg a «Kész!» üzenet megjelenik</w:t>
      </w:r>
    </w:p>
    <w:p>
      <w:pPr>
        <w:pStyle w:val="ListNumber"/>
      </w:pPr>
      <w:r>
        <w:t>Nyomja meg az Enter billentyűt a bezáráshoz</w:t>
      </w:r>
    </w:p>
    <w:p>
      <w:r>
        <w:rPr>
          <w:b/>
          <w:color w:val="0067FF"/>
        </w:rPr>
        <w:t xml:space="preserve">📦 Fontos: </w:t>
      </w:r>
      <w:r>
        <w:rPr>
          <w:i/>
          <w:color w:val="475569"/>
        </w:rPr>
        <w:t>A Telepítő programot és a weboldal fájlokat a fejlesztőtől kapja meg egy mappában.</w:t>
      </w:r>
    </w:p>
    <w:p>
      <w:pPr>
        <w:pStyle w:val="Heading1"/>
      </w:pPr>
      <w:r>
        <w:t>13. Gyakran Ismételt Kérdések</w:t>
      </w:r>
    </w:p>
    <w:p>
      <w:r>
        <w:rPr>
          <w:b/>
        </w:rPr>
        <w:t>K: Nem látom a módosításaimat a weboldalon!</w:t>
      </w:r>
    </w:p>
    <w:p>
      <w:pPr>
        <w:spacing w:after="240"/>
      </w:pPr>
      <w:r>
        <w:t>V: A böngésző gyorsítótárazza a régi verziót. Nyomjon Ctrl+Shift+R billentyűkombinációt a frissítéshez.</w:t>
      </w:r>
    </w:p>
    <w:p>
      <w:r>
        <w:rPr>
          <w:b/>
        </w:rPr>
        <w:t>K: Elfelejtett jelszó — mit tegyek?</w:t>
      </w:r>
    </w:p>
    <w:p>
      <w:pPr>
        <w:spacing w:after="240"/>
      </w:pPr>
      <w:r>
        <w:t>V: Vegye fel a kapcsolatot a weboldal fejlesztőjével, aki közvetlenül az adatbázisban tudja visszaállítani.</w:t>
      </w:r>
    </w:p>
    <w:p>
      <w:r>
        <w:rPr>
          <w:b/>
        </w:rPr>
        <w:t>K: A kép nem jelenik meg a weboldalon.</w:t>
      </w:r>
    </w:p>
    <w:p>
      <w:pPr>
        <w:spacing w:after="240"/>
      </w:pPr>
      <w:r>
        <w:t>V: Ellenőrizze, hogy a kép fel van-e töltve a Média oldalon, és a szekció a helyes URL-t használja (Tallózás gomb).</w:t>
      </w:r>
    </w:p>
    <w:p>
      <w:r>
        <w:rPr>
          <w:b/>
        </w:rPr>
        <w:t>K: Az oldal 404 hibát mutat.</w:t>
      </w:r>
    </w:p>
    <w:p>
      <w:pPr>
        <w:spacing w:after="240"/>
      </w:pPr>
      <w:r>
        <w:t>V: Ellenőrizze, hogy az oldal «Publikált» állapotban van-e, és a slug helyes-e.</w:t>
      </w:r>
    </w:p>
    <w:p>
      <w:r>
        <w:rPr>
          <w:b/>
        </w:rPr>
        <w:t>K: Az e-mail értesítés nem működik.</w:t>
      </w:r>
    </w:p>
    <w:p>
      <w:pPr>
        <w:spacing w:after="240"/>
      </w:pPr>
      <w:r>
        <w:t>V: Ellenőrizze az SMTP beállításokat, és használja a «Teszt e-mail» gombot.</w:t>
      </w:r>
    </w:p>
    <w:p>
      <w:r>
        <w:rPr>
          <w:b/>
        </w:rPr>
        <w:t>K: Hogyan változtatom meg a weboldal színeit?</w:t>
      </w:r>
    </w:p>
    <w:p>
      <w:pPr>
        <w:spacing w:after="240"/>
      </w:pPr>
      <w:r>
        <w:t>V: Beállítások → Elsődleges szín és Másodlagos szín. Kattintson a színválasztóra, válasszon, majd Mentés.</w:t>
      </w:r>
    </w:p>
    <w:p>
      <w:r>
        <w:rPr>
          <w:b/>
        </w:rPr>
        <w:t>K: A menüben nem jelenik meg az almenü.</w:t>
      </w:r>
    </w:p>
    <w:p>
      <w:pPr>
        <w:spacing w:after="240"/>
      </w:pPr>
      <w:r>
        <w:t>V: Ellenőrizze, hogy a menüpont «Szülő» mezőjében a helyes szülő menüpont van-e kiválasztva.</w:t>
      </w:r>
    </w:p>
    <w:p>
      <w:r>
        <w:rPr>
          <w:b/>
        </w:rPr>
        <w:t>K: Hogyan vehetek fel képgalériát?</w:t>
      </w:r>
    </w:p>
    <w:p>
      <w:pPr>
        <w:spacing w:after="240"/>
      </w:pPr>
      <w:r>
        <w:t>V: Hozzon létre egy «Galéria» típusú szekciót, majd adjon hozzá képeket a «+ Kép hozzáadása» gombbal.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F172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