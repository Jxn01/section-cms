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F172A"/>
          <w:sz w:val="56"/>
        </w:rPr>
        <w:t>ParkolóABC.hu</w:t>
      </w:r>
    </w:p>
    <w:p>
      <w:pPr>
        <w:jc w:val="center"/>
      </w:pPr>
      <w:r>
        <w:rPr>
          <w:color w:val="64748B"/>
          <w:sz w:val="28"/>
        </w:rPr>
        <w:t>Fejlesztői Dokumentáció</w:t>
      </w:r>
    </w:p>
    <w:p/>
    <w:p>
      <w:pPr>
        <w:jc w:val="center"/>
      </w:pPr>
      <w:r>
        <w:rPr>
          <w:color w:val="94A3B8"/>
          <w:sz w:val="22"/>
        </w:rPr>
        <w:t>Verzió: 1.0</w:t>
      </w:r>
    </w:p>
    <w:p>
      <w:pPr>
        <w:jc w:val="center"/>
      </w:pPr>
      <w:r>
        <w:rPr>
          <w:color w:val="0067FF"/>
          <w:sz w:val="22"/>
        </w:rPr>
        <w:t>www.parkoloabc.hu</w:t>
      </w:r>
    </w:p>
    <w:p>
      <w:r>
        <w:br w:type="page"/>
      </w:r>
    </w:p>
    <w:p>
      <w:pPr>
        <w:pStyle w:val="Heading1"/>
      </w:pPr>
      <w:r>
        <w:t>Tartalomjegyzék</w:t>
      </w:r>
    </w:p>
    <w:p>
      <w:r>
        <w:t>1. Projekt áttekintés</w:t>
      </w:r>
    </w:p>
    <w:p>
      <w:r>
        <w:t>2. Architektúra</w:t>
      </w:r>
    </w:p>
    <w:p>
      <w:r>
        <w:t>3. Fájlstruktúra</w:t>
      </w:r>
    </w:p>
    <w:p>
      <w:r>
        <w:t>4. Adatbázis séma</w:t>
      </w:r>
    </w:p>
    <w:p>
      <w:r>
        <w:t>5. Routing és front controller</w:t>
      </w:r>
    </w:p>
    <w:p>
      <w:r>
        <w:t>6. Szekció rendszer</w:t>
      </w:r>
    </w:p>
    <w:p>
      <w:r>
        <w:t>7. Admin felület</w:t>
      </w:r>
    </w:p>
    <w:p>
      <w:r>
        <w:t>8. SEO implementáció</w:t>
      </w:r>
    </w:p>
    <w:p>
      <w:r>
        <w:t>9. E-mail rendszer</w:t>
      </w:r>
    </w:p>
    <w:p>
      <w:r>
        <w:t>10. Biztonsági megoldások</w:t>
      </w:r>
    </w:p>
    <w:p>
      <w:r>
        <w:t>11. Telepítés (deployment)</w:t>
      </w:r>
    </w:p>
    <w:p>
      <w:r>
        <w:t>12. Karbantartás és bővítés</w:t>
      </w:r>
    </w:p>
    <w:p>
      <w:r>
        <w:br w:type="page"/>
      </w:r>
    </w:p>
    <w:p>
      <w:pPr>
        <w:pStyle w:val="Heading1"/>
      </w:pPr>
      <w:r>
        <w:t>1. Projekt áttekintés</w:t>
      </w:r>
    </w:p>
    <w:p>
      <w:r>
        <w:t>A ParkolóABC.hu egy egyedi fejlesztésű micro-CMS (tartalomkezelő rendszer), amely egy korábbi WordPress telepítést vált ki. A rendszer PHP 8.x-en fut, MariaDB/MySQL adatbázissal, shared hosting környezetben (rackhost.hu).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Paraméter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Érték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Nyelv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 8.x (vanilla, framework nélkül)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Adatbázis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MariaDB/MySQL (utf8mb4)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rackhost.hu (shared hosting, FTP/SFTP)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Domain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parkoloabc.hu / www.parkoloabc.hu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Webroot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wp14.rackhost.hu (FTP)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felület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/admin/ útvonal alatt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E-mail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PHPMailer SMTP (opcionális)</w:t>
            </w:r>
          </w:p>
        </w:tc>
      </w:tr>
    </w:tbl>
    <w:p/>
    <w:p>
      <w:pPr>
        <w:pStyle w:val="Heading2"/>
      </w:pPr>
      <w:r>
        <w:t>Tervezési elvek</w:t>
      </w:r>
    </w:p>
    <w:p>
      <w:pPr>
        <w:pStyle w:val="ListBullet"/>
      </w:pPr>
      <w:r>
        <w:t>Teljes szerver-oldali renderelés (SSR) — SEO-first megközelítés</w:t>
      </w:r>
    </w:p>
    <w:p>
      <w:pPr>
        <w:pStyle w:val="ListBullet"/>
      </w:pPr>
      <w:r>
        <w:t>Egyetlen front controller (index.php) — egyszerű routing</w:t>
      </w:r>
    </w:p>
    <w:p>
      <w:pPr>
        <w:pStyle w:val="ListBullet"/>
      </w:pPr>
      <w:r>
        <w:t>Moduláris szekció-rendszer — új típus = új PHP fájl</w:t>
      </w:r>
    </w:p>
    <w:p>
      <w:pPr>
        <w:pStyle w:val="ListBullet"/>
      </w:pPr>
      <w:r>
        <w:t>Minimális JavaScript — csak interaktív elemekhez (drag &amp; drop, hamburger menü)</w:t>
      </w:r>
    </w:p>
    <w:p>
      <w:pPr>
        <w:pStyle w:val="ListBullet"/>
      </w:pPr>
      <w:r>
        <w:t>Nincsenek külső PHP függőségek (csak PHPMailer)</w:t>
      </w:r>
    </w:p>
    <w:p>
      <w:pPr>
        <w:pStyle w:val="ListBullet"/>
      </w:pPr>
      <w:r>
        <w:t>Nincs build step — a kód közvetlenül futtatható</w:t>
      </w:r>
    </w:p>
    <w:p>
      <w:pPr>
        <w:pStyle w:val="Heading1"/>
      </w:pPr>
      <w:r>
        <w:t>2. Architektúra</w:t>
      </w:r>
    </w:p>
    <w:p>
      <w:pPr>
        <w:pStyle w:val="Heading2"/>
      </w:pPr>
      <w:r>
        <w:t>Request életciklus</w:t>
      </w:r>
    </w:p>
    <w:p>
      <w:r>
        <w:t>1. A .htaccess minden kérést az index.php-ra irányít (RewriteRule)</w:t>
      </w:r>
    </w:p>
    <w:p>
      <w:r>
        <w:t>2. Az index.php betölti a DB kapcsolatot (config/db.php)</w:t>
      </w:r>
    </w:p>
    <w:p>
      <w:r>
        <w:t>3. A Router::resolve() leszedi a slug-ot az URL-ből</w:t>
      </w:r>
    </w:p>
    <w:p>
      <w:r>
        <w:t>4. Speciális útvonalak (sitemap.xml, robots.txt, kulcsszo/) kezelése</w:t>
      </w:r>
    </w:p>
    <w:p>
      <w:r>
        <w:t>5. A Renderer::getSettings() és getMenus() betölti a globális adatokat</w:t>
      </w:r>
    </w:p>
    <w:p>
      <w:r>
        <w:t>6. POST kezelés (kapcsolatfelvételi űrlap, CSRF ellenőrzéssel)</w:t>
      </w:r>
    </w:p>
    <w:p>
      <w:r>
        <w:t>7. A Router::getPage() lekéri az oldal adatait a slug alapján</w:t>
      </w:r>
    </w:p>
    <w:p>
      <w:r>
        <w:t>8. A Renderer::getSections() lekéri az oldal szekcióit</w:t>
      </w:r>
    </w:p>
    <w:p>
      <w:r>
        <w:t>9. A Renderer::renderAllSections() rendereli a szekciókat HTML-lé</w:t>
      </w:r>
    </w:p>
    <w:p>
      <w:r>
        <w:t>10. A SEO::buildMeta() összeállítja a meta tag-eket</w:t>
      </w:r>
    </w:p>
    <w:p>
      <w:r>
        <w:t>11. A templates/base.php összefűzi a teljes HTML oldalt</w:t>
      </w:r>
    </w:p>
    <w:p>
      <w:r>
        <w:t>12. A böngésző megkapja a kész HTML-t</w:t>
      </w:r>
    </w:p>
    <w:p>
      <w:pPr>
        <w:pStyle w:val="Heading2"/>
      </w:pPr>
      <w:r>
        <w:t>Admin felület életciklusa</w:t>
      </w:r>
    </w:p>
    <w:p>
      <w:r>
        <w:t>Az /admin/ alatt külön PHP fájlok kezelik az egyes funkciókat. Minden admin fájl az auth.php-t require-olja, ami session-alapú autentikációt biztosít. Ha a felhasználó nincs bejelentkezve, átirányítás történik a login oldalra.</w:t>
      </w:r>
    </w:p>
    <w:p>
      <w:pPr>
        <w:pStyle w:val="Heading1"/>
      </w:pPr>
      <w:r>
        <w:t>3. Fájlstruktúra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Fájl / Mappa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Front controller — minden nyilvános kérés ide érkezik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.htaccess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Apache rewrite szabályok (clean URL-ek)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Környezeti változók (DB hozzáférés) — NEM COMMITOLHATÓ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config/db.php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Adatbázis-kapcsolat beállítása, .env betöltése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config/templates.php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Szekció típusok regisztrációja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core/router.php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URL → oldal feloldás (slug keresés)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core/renderer.php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renderelés (szekciók összeállítása)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core/seo.php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Meta tag-ek, JSON-LD, sitemap.xml, robots.txt generálás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core/sanitize.php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Input szűrés és tisztítás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templates/base.php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 váz (doctype, head, header, nav, main, footer)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templates/404.php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404 hibaoldal sablon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templates/keyword_results.php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Kulcsszó keresési eredmények sablon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templates/sections/*.php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Szekció sablonok (24 db, típusonként egy fájl)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admin/index.php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irányítópult (dashboard)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admin/auth.php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Bejelentkezés és session kezelés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admin/pages.php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Oldalak listázása és CRUD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admin/page-edit.php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Oldal szerkesztő (szekciók kezelésével)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admin/settings.php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Globális beállítások (+ SMTP konfiguráció)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admin/api.php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AJAX API végpontok (szekció sorrend, SMTP teszt)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admin/media.php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Média (kép) kezelés, feltöltés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admin/menus.php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Navigációs menü kezelés (többszintű)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admin/messages.php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Beérkezett üzenetek listázása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admin/password.php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Jelszóváltoztatás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admin/components.php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Szekciótípusok vizuális katalógusa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admin/includes/header.php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fejléc és navigáció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admin/includes/footer.php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lábléc és 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admin/includes/csrf.php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CSRF token generálás és ellenőrzés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admin/assets/admin.css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felület stílusok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admin/assets/admin.js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 felület szkriptek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assets/css/style.css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Nyilvános weboldal stílusok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assets/uploads/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Feltöltött médiafájlok könyvtára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lib/PHPMailer/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PHPMailer könyvtár (SMTP e-mail küldés)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database/*.sql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Adatbázis séma és migrációs fájlok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deploy.sh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Linux deployment szkript (FTP feltöltés)</w:t>
            </w:r>
          </w:p>
        </w:tc>
      </w:tr>
    </w:tbl>
    <w:p/>
    <w:p>
      <w:pPr>
        <w:pStyle w:val="Heading1"/>
      </w:pPr>
      <w:r>
        <w:t>4. Adatbázis séma</w:t>
      </w:r>
    </w:p>
    <w:p>
      <w:r>
        <w:t>Az adatbázis 7 táblát tartalmaz:</w:t>
      </w:r>
    </w:p>
    <w:p>
      <w:pPr>
        <w:pStyle w:val="Heading3"/>
      </w:pPr>
      <w: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 AUTO_INCREMENT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Bejelentkezési név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bcrypt hash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Megjelenítő név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 / 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Dátumok</w:t>
            </w:r>
          </w:p>
        </w:tc>
      </w:tr>
    </w:tbl>
    <w:p/>
    <w:p>
      <w:pPr>
        <w:pStyle w:val="Heading3"/>
      </w:pPr>
      <w:r>
        <w:t>site_settings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setting_key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Beállítás kulcsa (pl. site_name, smtp_host)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setting_value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Beállítás értéke</w:t>
            </w:r>
          </w:p>
        </w:tc>
      </w:tr>
    </w:tbl>
    <w:p/>
    <w:p>
      <w:pPr>
        <w:pStyle w:val="Heading3"/>
      </w:pPr>
      <w:r>
        <w:t>pages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slug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slug (pl. szolgaltatasaink)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Oldal címe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meta_title / meta_description / meta_keywords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 /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SEO mezők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og_title / og_description / og_image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 / 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 Graph mezők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ENUM('published','draft')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Állapot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Sorrend</w:t>
            </w:r>
          </w:p>
        </w:tc>
      </w:tr>
    </w:tbl>
    <w:p/>
    <w:p>
      <w:pPr>
        <w:pStyle w:val="Heading3"/>
      </w:pPr>
      <w:r>
        <w:t>sections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FK → pages.id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Melyik oldalhoz tartozik (CASCADE törlés)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Szekció típusa (pl. hero, text, gallery)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 szekció tartalma JSON formátumban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Sorrend az oldalon belül</w:t>
            </w:r>
          </w:p>
        </w:tc>
      </w:tr>
    </w:tbl>
    <w:p/>
    <w:p>
      <w:pPr>
        <w:pStyle w:val="Heading3"/>
      </w:pPr>
      <w:r>
        <w:t>media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Fájlnév a szerveren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original_name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Eredeti fájlnév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alt_text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SEO alt szöveg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is_featured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Kiemelt-e (Hero diavetítéshez)</w:t>
            </w:r>
          </w:p>
        </w:tc>
      </w:tr>
    </w:tbl>
    <w:p/>
    <w:p>
      <w:pPr>
        <w:pStyle w:val="Heading3"/>
      </w:pPr>
      <w:r>
        <w:t>menus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Megjelenő szöveg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URL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FK → pages.id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Hivatkozott oldal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parent_id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FK → menus.id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Szülő menüpont (ha almenü)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Sorrend</w:t>
            </w:r>
          </w:p>
        </w:tc>
      </w:tr>
    </w:tbl>
    <w:p/>
    <w:p>
      <w:pPr>
        <w:pStyle w:val="Heading3"/>
      </w:pPr>
      <w:r>
        <w:t>contact_messages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Oszlop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Típus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Egyedi azonosító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sender_name / sender_email / sender_phone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Küldő adatai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Üzenet szöveg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page_slug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Melyik oldalról küldték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is_read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TINYINT(1)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Olvasott-e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Érkezés dátuma</w:t>
            </w:r>
          </w:p>
        </w:tc>
      </w:tr>
    </w:tbl>
    <w:p/>
    <w:p>
      <w:pPr>
        <w:pStyle w:val="Heading1"/>
      </w:pPr>
      <w:r>
        <w:t>5. Routing és front controller</w:t>
      </w:r>
    </w:p>
    <w:p>
      <w:r>
        <w:t>A .htaccess az összes kérést az index.php-ra irányítja, kivéve a létező fájlokat és könyvtárakat (assets/, admin/, uploads/).</w:t>
      </w:r>
    </w:p>
    <w:p>
      <w:r>
        <w:t>A Router::resolve() levágja a query string-et és a vezető/záró perjelet, majd visszaadja a slug-ot. Ha a slug üres, a home slug-ot adja vissza.</w:t>
      </w:r>
    </w:p>
    <w:p>
      <w:pPr>
        <w:pStyle w:val="Heading2"/>
      </w:pPr>
      <w:r>
        <w:t>Speciális útvonalak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Útvonal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Kezelő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sitemap.xml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SEO::generateSitemap() — dinamikusan generált XML sitemap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SEO::generateRobots() — dinamikus robots.txt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kulcsszo/{keyword}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Kulcsszó keresés — listázza az adott kulcsszót tartalmazó oldalakat</w:t>
            </w:r>
          </w:p>
        </w:tc>
      </w:tr>
    </w:tbl>
    <w:p/>
    <w:p>
      <w:pPr>
        <w:pStyle w:val="Heading1"/>
      </w:pPr>
      <w:r>
        <w:t>6. Szekció rendszer</w:t>
      </w:r>
    </w:p>
    <w:p>
      <w:r>
        <w:t>A szekció rendszer a CMS mag koncepciója. Minden oldal szekciók sorozatából áll. Egy szekció egy típussal (type) és egy JSON tartalommal (content) rendelkezik.</w:t>
      </w:r>
    </w:p>
    <w:p>
      <w:pPr>
        <w:pStyle w:val="Heading2"/>
      </w:pPr>
      <w:r>
        <w:t>Új szekciótípus hozzáadása</w:t>
      </w:r>
    </w:p>
    <w:p>
      <w:r>
        <w:t>Három helyen kell módosítani:</w:t>
      </w:r>
    </w:p>
    <w:p>
      <w:pPr>
        <w:pStyle w:val="ListNumber"/>
      </w:pPr>
      <w:r>
        <w:t>templates/sections/{type}.php — a megjelenítő sablon létrehozása</w:t>
      </w:r>
    </w:p>
    <w:p>
      <w:pPr>
        <w:pStyle w:val="ListNumber"/>
      </w:pPr>
      <w:r>
        <w:t>admin/page-edit.php — a szerkesztő űrlap mezőinek hozzáadása (switch-case blokk)</w:t>
      </w:r>
    </w:p>
    <w:p>
      <w:pPr>
        <w:pStyle w:val="ListNumber"/>
      </w:pPr>
      <w:r>
        <w:t>admin/components.php — a típus regisztrálása a label, description és fields tömbökben</w:t>
      </w:r>
    </w:p>
    <w:p>
      <w:r>
        <w:t>A szekció sablon megkapja a $content (JSON-ból dekódolt tömb), $section (szekció sor) és $pdo (adatbázis kapcsolat) változókat.</w:t>
      </w:r>
    </w:p>
    <w:p>
      <w:pPr>
        <w:pStyle w:val="Heading1"/>
      </w:pPr>
      <w:r>
        <w:t>7. Admin felület</w:t>
      </w:r>
    </w:p>
    <w:p>
      <w:r>
        <w:t>Az admin felület az /admin/ útvonal alatt érhető el. Session-alapú autentikációt használ (PHP natív session, bcrypt jelszó hash).</w:t>
      </w:r>
    </w:p>
    <w:p>
      <w:pPr>
        <w:pStyle w:val="Heading2"/>
      </w:pPr>
      <w:r>
        <w:t>CSRF védelem</w:t>
      </w:r>
    </w:p>
    <w:p>
      <w:r>
        <w:t>Minden POST form tartalmaz egy CSRF tokent (rejtett mező). A csrfField() függvény generálja, a csrfVerify() ellenőrzi. A token a session-ben tárolódik.</w:t>
      </w:r>
    </w:p>
    <w:p>
      <w:pPr>
        <w:pStyle w:val="Heading2"/>
      </w:pPr>
      <w:r>
        <w:t>API végpontok (admin/api.php)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Metódus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Leírás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reorder_sections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Szekciók sorrendjének frissítése (drag &amp; drop)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test_smtp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 (JSON)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Teszt e-mail küldése az SMTP beállításokkal</w:t>
            </w:r>
          </w:p>
        </w:tc>
      </w:tr>
    </w:tbl>
    <w:p/>
    <w:p>
      <w:pPr>
        <w:pStyle w:val="Heading1"/>
      </w:pPr>
      <w:r>
        <w:t>8. SEO implementáció</w:t>
      </w:r>
    </w:p>
    <w:p>
      <w:r>
        <w:t>A rendszer az alábbi SEO funkciókat biztosítja automatikusan: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Funkció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Megvalósítás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&lt;title&gt; tag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Oldal meta_title → oldal title → site_name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&lt;meta description&gt;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Oldal → globális beállítás fallback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Open Graph tag-ek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og:title, og:description, og:image, og:url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Twitter 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summary_large_image típus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Canonical URL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Automatikus, az aktuális slug alapján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JSON-LD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Organization + WebSite + WebPage strukturált adatok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FAQ JSON-LD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accordion szekciókból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sitemap.xml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Dinamikusan generált, minden publikált oldallal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robots.txt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Dinamikus, sitemap URL-lel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Szemantikus 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&lt;header&gt;, &lt;main&gt;, &lt;section&gt;, &lt;article&gt;, &lt;footer&gt;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Kulcsszó felhő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Automatikus belső linkelés kulcsszavak alapján</w:t>
            </w:r>
          </w:p>
        </w:tc>
      </w:tr>
    </w:tbl>
    <w:p/>
    <w:p>
      <w:pPr>
        <w:pStyle w:val="Heading1"/>
      </w:pPr>
      <w:r>
        <w:t>9. E-mail rendszer</w:t>
      </w:r>
    </w:p>
    <w:p>
      <w:r>
        <w:t>Az e-mail küldés opcionális — a kapcsolatfelvételi űrlap üzenetei mindig mentődnek az adatbázisba. Ha az SMTP beállítások ki vannak töltve (site_settings táblában vagy .env-ben), a rendszer PHPMailer-rel SMTP-n keresztül küld értesítést.</w:t>
      </w:r>
    </w:p>
    <w:p>
      <w:pPr>
        <w:pStyle w:val="Heading2"/>
      </w:pPr>
      <w:r>
        <w:t>Konfiguráció prioritás</w:t>
      </w:r>
    </w:p>
    <w:p>
      <w:r>
        <w:t>1. site_settings tábla (admin felületen szerkeszthető)</w:t>
      </w:r>
    </w:p>
    <w:p>
      <w:r>
        <w:t>2. .env fájl (fallback, ha a DB mezők üresek)</w:t>
      </w:r>
    </w:p>
    <w:p>
      <w:pPr>
        <w:pStyle w:val="Heading1"/>
      </w:pPr>
      <w:r>
        <w:t>10. Biztonsági megoldások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Terület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Megoldás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Jelszó tárolás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bcrypt hash (password_hash / password_verify)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CSRF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Session-alapú token minden POST kérésnél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SQL injection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PDO prepared statements mindenhol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XSS védelem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htmlspecialchars() minden kimentnél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Session fixation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session_regenerate_id() bejelentkezéskor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 feltöltés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MIME típus ellenőrzés, egyedi fájlnév (UUID), méretkorlát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hozzáférés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requireLogin() middleware minden admin oldalon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Képek védelme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Right-click/drag/long-press letiltás CSS+JS-sel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Input szűrés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sanitize modul (trim, strip_tags ahol szükséges)</w:t>
            </w:r>
          </w:p>
        </w:tc>
      </w:tr>
    </w:tbl>
    <w:p/>
    <w:p>
      <w:pPr>
        <w:pStyle w:val="Heading1"/>
      </w:pPr>
      <w:r>
        <w:t>11. Telepítés (deployment)</w:t>
      </w:r>
    </w:p>
    <w:p>
      <w:r>
        <w:t>A telepítés FTP-n keresztül történik a rackhost.hu szerverre. Két eszköz áll rendelkezésre:</w:t>
      </w:r>
    </w:p>
    <w:p>
      <w:pPr>
        <w:pStyle w:val="Heading2"/>
      </w:pPr>
      <w:r>
        <w:t>deploy.sh (Linux/Mac)</w:t>
      </w:r>
    </w:p>
    <w:p>
      <w:r>
        <w:t>Bash szkript, amely curl-lel FTP-n feltölti az összes fájlt. Futtatás: bash deploy.sh a projekt gyökerében.</w:t>
      </w:r>
    </w:p>
    <w:p>
      <w:pPr>
        <w:pStyle w:val="Heading2"/>
      </w:pPr>
      <w:r>
        <w:t>ParkoloABC_Telepito.exe (Windows)</w:t>
      </w:r>
    </w:p>
    <w:p>
      <w:r>
        <w:t>Go-ban írt, Windows-ra cross-compilált exe. A weboldal mappájában kell elhelyezni, majd dupla kattintással futtatható. Automatikusan feltölti a fájlokat, és magyar nyelvű állapotjelzést ad.</w:t>
      </w:r>
    </w:p>
    <w:p>
      <w:pPr>
        <w:pStyle w:val="Heading2"/>
      </w:pPr>
      <w:r>
        <w:t>Adatbázis migráció</w:t>
      </w:r>
    </w:p>
    <w:p>
      <w:r>
        <w:t>Az adatbázis inicializálás a database/setup.php szkripttel történik. A későbbi séma módosítások migrációs fájlokkal kezelendők (database/XXX_migration_vN.sql + migrate-vN.php).</w:t>
      </w:r>
    </w:p>
    <w:p>
      <w:pPr>
        <w:pStyle w:val="Heading1"/>
      </w:pPr>
      <w:r>
        <w:t>12. Karbantartás és bővítés</w:t>
      </w:r>
    </w:p>
    <w:p>
      <w:pPr>
        <w:pStyle w:val="Heading2"/>
      </w:pPr>
      <w:r>
        <w:t>Cache</w:t>
      </w:r>
    </w:p>
    <w:p>
      <w:r>
        <w:t>A CSS és JS fájlok query string verziószámmal vannak ellátva (pl. style.css?v=2). Új verzió deployoláskor növelje a verziószámot a templates/base.php-ban.</w:t>
      </w:r>
    </w:p>
    <w:p>
      <w:pPr>
        <w:pStyle w:val="Heading2"/>
      </w:pPr>
      <w:r>
        <w:t>Mentés (backup)</w:t>
      </w:r>
    </w:p>
    <w:p>
      <w:r>
        <w:t>Adatbázis: mysqldump vagy a rackhost phpMyAdmin felületén exportálható. Fájlok: az assets/uploads/ könyvtárat érdemes rendszeresen letölteni FTP-n.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172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