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172A"/>
          <w:sz w:val="56"/>
        </w:rPr>
        <w:t>ParkolóABC.hu</w:t>
      </w:r>
    </w:p>
    <w:p>
      <w:pPr>
        <w:jc w:val="center"/>
      </w:pPr>
      <w:r>
        <w:rPr>
          <w:color w:val="64748B"/>
          <w:sz w:val="28"/>
        </w:rPr>
        <w:t>Funkciólista</w:t>
      </w:r>
    </w:p>
    <w:p/>
    <w:p>
      <w:pPr>
        <w:jc w:val="center"/>
      </w:pPr>
      <w:r>
        <w:rPr>
          <w:color w:val="94A3B8"/>
          <w:sz w:val="22"/>
        </w:rPr>
        <w:t>Verzió: 1.0</w:t>
      </w:r>
    </w:p>
    <w:p>
      <w:pPr>
        <w:jc w:val="center"/>
      </w:pPr>
      <w:r>
        <w:rPr>
          <w:color w:val="0067FF"/>
          <w:sz w:val="22"/>
        </w:rPr>
        <w:t>www.parkoloabc.hu</w:t>
      </w:r>
    </w:p>
    <w:p>
      <w:r>
        <w:br w:type="page"/>
      </w:r>
    </w:p>
    <w:p>
      <w:pPr>
        <w:pStyle w:val="Heading1"/>
      </w:pPr>
      <w:r>
        <w:t>A weboldal funkciói</w:t>
      </w:r>
    </w:p>
    <w:p>
      <w:r>
        <w:t>Az alábbiakban a ParkolóABC.hu weboldal összes funkciójának átfogó listája olvasható, kategóriánként csoportosítva.</w:t>
      </w:r>
    </w:p>
    <w:p>
      <w:pPr>
        <w:pStyle w:val="Heading1"/>
      </w:pPr>
      <w:r>
        <w:t>1. Nyilvános weboldal</w:t>
      </w:r>
    </w:p>
    <w:p>
      <w:pPr>
        <w:pStyle w:val="Heading2"/>
      </w:pPr>
      <w:r>
        <w:t>1.1 Általános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Reszponzív design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weboldal minden eszközön (telefon, tablet, asztali gép) jól jelenik meg.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Gyors betöltés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Szerver-oldali renderelés, nincs JavaScript framework, minimális HTTP kérés.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Clean URL-ek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Olvasható webcímek (pl. /szolgaltatasaink).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Automatikus 404 oldal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 egy URL nem létezik, egyedi hibaoldal jelenik meg.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Képletöltés-védelem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képek jobb-klikkel, húzással és hosszú nyomással nem menthetők 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Többszintű menürendszer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navigációs menü akár 5 szint mélységig támogatja az almenüket.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 hamburger menü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Mobil eszközön a menü hamburger ikonra kattintva nyílik 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Lábléc oldaltérkép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 oldal alján összecsukható oldaltérkép a menüszerkezet alapján.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Logo megjelenítés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fejlécben választható: csak név, csak logo, vagy mindkét.</w:t>
            </w:r>
          </w:p>
        </w:tc>
      </w:tr>
    </w:tbl>
    <w:p/>
    <w:p>
      <w:pPr>
        <w:pStyle w:val="Heading2"/>
      </w:pPr>
      <w:r>
        <w:t>1.2 SEO (Kereső-optimalizálás)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Egyedi meta címek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oldalhoz saját &lt;title&gt; tag állítható be.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 leírás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oldalhoz saját meta description a Google találatokhoz.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 kulcsszavak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Kulcsszavak megadása oldalanként.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 Graph tag-ek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Facebook/LinkedIn megosztáskor megjelenő cím, leírás és kép.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Twitter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Twitter megosztáskor megjelenő előnézeti kártya.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Canonical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kanonikus URL, hogy a Google ne lásson duplikált tartalmat.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JSON-LD strukturált adatok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Organization, WebSite, WebPage sémák — Google Rich Results.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FAQ strukturált adatok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harmonika szekciókból automatikusan generálva.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Automatikus sitemap.xml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Dinamikusan generált XML sitemap a Google Search Console-hoz.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Automatikus robots.txt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Keresőrobotok számára útmutatás + sitemap hivatkozás.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Szemantikus HTML5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&lt;header&gt;, &lt;main&gt;, &lt;section&gt;, &lt;article&gt;, &lt;footer&gt; címkék.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Alt szöveg minden képen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 és akadálymentesség — a médiakezelőben megadható.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Kulcsszó felhő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belső linkelés a leggyakoribb kulcsszavak alapján.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Rejtett SEO szöveg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indexeli, de a felhasználó csak gombra kattintva látja.</w:t>
            </w:r>
          </w:p>
        </w:tc>
      </w:tr>
    </w:tbl>
    <w:p/>
    <w:p>
      <w:pPr>
        <w:pStyle w:val="Heading2"/>
      </w:pPr>
      <w:r>
        <w:t>1.3 Tartalomtipusok (szekciók)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Szekció típus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Hero (fejléckép)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Teljes szélességű fejléckép címsorral, alcímmel és CTA gombbal.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Hero diavetítés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képváltásos diavetítés, navigációs dobozokkal.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Szöveg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Gazdag szövegblokk címsorral.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 + szöveg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Kép és szöveg egymás mellett.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Két oszlop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Két oszlopos szövegelrendezés.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Kártyák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Szolgáltatás-kártyák rácsban.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Galéria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Képgaléria rács elrendezésben.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Referencia galéria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Projektek alapján csoportosított galéria.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Termékrács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Termékkártyák képpel, hover-re leírással.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CTA sáv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Cselekvésre ösztönző színes sáv gombbal.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Linksáv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Széles színes sáv hivatkozással.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Futó szöveg (ticker)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Vízszintesen futó hírszalag, random sorrendben.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Harmonika (GYIK)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Lenyíló kérdés-válasz blokkok.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YouTube vagy Vimeo videó beágyazás.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Elválasztó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Vizuális elválasztó.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Vélemények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Ügyfélvélemények kártyákon.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Számok / Statisztika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Kiemelkedő számadatok.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Oldal/cikk lista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oldal-listázás.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Térkép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Maps beágyazás.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Kapcsolat űrlap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Üzenetküldő űrlap.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Kulcsszó felhő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Automatikusan generált kulcsszó-linkek.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Rejtett SEO szöveg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Kereső által indexelt, de rejtett szöveg.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Oldaltérkép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hierarchikus oldaltérkép.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Tudásmorzsak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Kis tudásdobozok random sorrendben.</w:t>
            </w:r>
          </w:p>
        </w:tc>
      </w:tr>
    </w:tbl>
    <w:p/>
    <w:p>
      <w:pPr>
        <w:pStyle w:val="Heading2"/>
      </w:pPr>
      <w:r>
        <w:t>1.4 Kapcsolatfelvétel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Kapcsolat űrlap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Név, e-mail, telefon, üzenet mezőkkel.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Üzenet mentés adatbázisba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üzenet az adatbázisba kerül, nem veszhet 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E-mail értesítés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Opcionális — SMTP-n keresztül értesítő e-mail.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Reply-To fejléc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 e-mail válasz gomb közvetlenül a küldőnek ír.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Spam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CSRF token és honeypot mező.</w:t>
            </w:r>
          </w:p>
        </w:tc>
      </w:tr>
    </w:tbl>
    <w:p/>
    <w:p>
      <w:pPr>
        <w:pStyle w:val="Heading1"/>
      </w:pPr>
      <w:r>
        <w:t>2. Adminisztrációs felület</w:t>
      </w:r>
    </w:p>
    <w:p>
      <w:pPr>
        <w:pStyle w:val="Heading2"/>
      </w:pPr>
      <w:r>
        <w:t>2.1 Irányítópult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Összefoglaló kártyák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Oldalak, szekciók, média, menüelemek és üzenetek száma.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Gyors navigáció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Kártyákra kattintva a megfelelő kezelőoldalra juthat.</w:t>
            </w:r>
          </w:p>
        </w:tc>
      </w:tr>
    </w:tbl>
    <w:p/>
    <w:p>
      <w:pPr>
        <w:pStyle w:val="Heading2"/>
      </w:pPr>
      <w:r>
        <w:t>2.2 Oldalkezelés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 lista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Táblázatos lista címmel, slug-gal, állapottal és műveletekkel.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 létrehozása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Cím, slug, állapot, sorrend, SEO mezők.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 szerkesztése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mező módosítható, szekciók kezelése.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 törlése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Megerősítéssel, kaszkád szekció törlés.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Publikált / Vázlat állapot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Vázlat oldalak nem jelennek meg a weboldalon.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SEO mezők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 cím, leírás, kulcsszavak, OG tag-ek oldalanként.</w:t>
            </w:r>
          </w:p>
        </w:tc>
      </w:tr>
    </w:tbl>
    <w:p/>
    <w:p>
      <w:pPr>
        <w:pStyle w:val="Heading2"/>
      </w:pPr>
      <w:r>
        <w:t>2.3 Szekció kezelés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24 szekciótípus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Széleskörű tartalomblokk-választék.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Szekció hozzáadása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Típus kiválasztása legördülő listából.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Szekció szerkesztése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Típusnak megfelelő egyedi szerkesztőfelület.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Szekció törlése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Megerősítéssel.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Drag &amp; drop sorrend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Húzd-és-ejtsd módszerrel szekciók átrendezése.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 tallózás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Média könyvtárból választható a kép.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Oldal választó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mezők mellett legördülő oldal-választó.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WYSIWYG szerkesztő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Gazdag szövegszerkesztő.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Komponens katalógus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Vizuális áttekintés az összes szekciótípusról.</w:t>
            </w:r>
          </w:p>
        </w:tc>
      </w:tr>
    </w:tbl>
    <w:p/>
    <w:p>
      <w:pPr>
        <w:pStyle w:val="Heading2"/>
      </w:pPr>
      <w:r>
        <w:t>2.4 Médiakezelés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 feltöltés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Fájl feltöltés (JPG, PNG, GIF, WebP, SVG).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Alt szöveg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SEO-barát szöveges leírás.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Kiemelt jelölés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Képek megjelölése a Hero diavetítéshez.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 törlése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fájl a szerverről is eltávolítódik.</w:t>
            </w:r>
          </w:p>
        </w:tc>
      </w:tr>
    </w:tbl>
    <w:p/>
    <w:p>
      <w:pPr>
        <w:pStyle w:val="Heading2"/>
      </w:pPr>
      <w:r>
        <w:t>2.5 Menükezelés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Menüpont hozzáadása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Név, hivatkozott oldal vagy egyedi URL, szülő, sorrend.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Többszintű menü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Akár 5 szint mélyű almenü rendszer.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Szerkesztés és törlés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mező módosítható.</w:t>
            </w:r>
          </w:p>
        </w:tc>
      </w:tr>
    </w:tbl>
    <w:p/>
    <w:p>
      <w:pPr>
        <w:pStyle w:val="Heading2"/>
      </w:pPr>
      <w:r>
        <w:t>2.6 Beállítások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Weboldal neve és szlogen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fejlécben és keresőben megjelenő adatok.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Kapcsolattartási adatok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E-mail, telefon, cím.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Színek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Elsődleges és másodlagos szín.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 feltöltés + 3 megjelenítési mód.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Globális SEO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Alapértelmezett meta leírás, kulcsszavak, OG kép.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SMTP e-mail beállítások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felületről konfigurálható e-mail küldés.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Teszt e-mail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Egy gombnyomással ellenőrizhető az e-mail konfiguráció.</w:t>
            </w:r>
          </w:p>
        </w:tc>
      </w:tr>
    </w:tbl>
    <w:p/>
    <w:p>
      <w:pPr>
        <w:pStyle w:val="Heading2"/>
      </w:pPr>
      <w:r>
        <w:t>2.7 Biztonság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Session-alapú bejelentkezés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Biztonságos munkamenet-kezelés.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Jelszóváltoztatás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 admin felületen belül.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bcrypt jelszó hash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Iparági szabvány jelszó tárolás.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CSRF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Minden űrlap token-védett.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 injection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Prepared statement-ek mindenhol.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XSS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escape minden kimentnél.</w:t>
            </w:r>
          </w:p>
        </w:tc>
      </w:tr>
    </w:tbl>
    <w:p/>
    <w:p>
      <w:pPr>
        <w:pStyle w:val="Heading1"/>
      </w:pPr>
      <w:r>
        <w:t>3. Telepítés és karbantartás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Windows telepítő (.exe)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Egyszerű Windows program, dupla kattintással futtatható.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Linux deploy szkript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Bash szkript fejlesztőknek (deploy.sh).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FTP alapú feltöltés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fájlok FTP-n keresztül kerülnek a szerverre.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Adatbázis migrációk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fájlok a séma módosításokhoz.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Cache busting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CSS/JS verziószámok a böngésző gyorsítótár frissítéséhez.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17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